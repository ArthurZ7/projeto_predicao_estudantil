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4743" w14:textId="12B0685B" w:rsidR="007D7C07" w:rsidRPr="007D7C07" w:rsidRDefault="007D7C07" w:rsidP="007D7C07">
      <w:pPr>
        <w:jc w:val="center"/>
        <w:rPr>
          <w:b/>
          <w:color w:val="E36C0A" w:themeColor="accent6" w:themeShade="BF"/>
          <w:sz w:val="32"/>
          <w:szCs w:val="28"/>
        </w:rPr>
      </w:pPr>
      <w:proofErr w:type="spellStart"/>
      <w:r w:rsidRPr="007D7C07">
        <w:rPr>
          <w:b/>
          <w:color w:val="E36C0A" w:themeColor="accent6" w:themeShade="BF"/>
          <w:sz w:val="32"/>
          <w:szCs w:val="28"/>
        </w:rPr>
        <w:t>Recomendação</w:t>
      </w:r>
      <w:proofErr w:type="spellEnd"/>
      <w:r w:rsidRPr="007D7C07">
        <w:rPr>
          <w:b/>
          <w:color w:val="E36C0A" w:themeColor="accent6" w:themeShade="BF"/>
          <w:sz w:val="32"/>
          <w:szCs w:val="28"/>
        </w:rPr>
        <w:t xml:space="preserve"> </w:t>
      </w:r>
      <w:proofErr w:type="spellStart"/>
      <w:r w:rsidRPr="007D7C07">
        <w:rPr>
          <w:b/>
          <w:color w:val="E36C0A" w:themeColor="accent6" w:themeShade="BF"/>
          <w:sz w:val="32"/>
          <w:szCs w:val="28"/>
        </w:rPr>
        <w:t>educacional</w:t>
      </w:r>
      <w:proofErr w:type="spellEnd"/>
      <w:r w:rsidRPr="007D7C07">
        <w:rPr>
          <w:b/>
          <w:color w:val="E36C0A" w:themeColor="accent6" w:themeShade="BF"/>
          <w:sz w:val="32"/>
          <w:szCs w:val="28"/>
        </w:rPr>
        <w:t xml:space="preserve"> e </w:t>
      </w:r>
      <w:proofErr w:type="spellStart"/>
      <w:r w:rsidRPr="007D7C07">
        <w:rPr>
          <w:b/>
          <w:color w:val="E36C0A" w:themeColor="accent6" w:themeShade="BF"/>
          <w:sz w:val="32"/>
          <w:szCs w:val="28"/>
        </w:rPr>
        <w:t>predição</w:t>
      </w:r>
      <w:proofErr w:type="spellEnd"/>
      <w:r w:rsidRPr="007D7C07">
        <w:rPr>
          <w:b/>
          <w:color w:val="E36C0A" w:themeColor="accent6" w:themeShade="BF"/>
          <w:sz w:val="32"/>
          <w:szCs w:val="28"/>
        </w:rPr>
        <w:t xml:space="preserve"> de </w:t>
      </w:r>
      <w:proofErr w:type="spellStart"/>
      <w:r w:rsidRPr="007D7C07">
        <w:rPr>
          <w:b/>
          <w:color w:val="E36C0A" w:themeColor="accent6" w:themeShade="BF"/>
          <w:sz w:val="32"/>
          <w:szCs w:val="28"/>
        </w:rPr>
        <w:t>desempenho</w:t>
      </w:r>
      <w:proofErr w:type="spellEnd"/>
      <w:r w:rsidRPr="007D7C07">
        <w:rPr>
          <w:b/>
          <w:color w:val="E36C0A" w:themeColor="accent6" w:themeShade="BF"/>
          <w:sz w:val="32"/>
          <w:szCs w:val="28"/>
        </w:rPr>
        <w:t xml:space="preserve"> </w:t>
      </w:r>
      <w:proofErr w:type="spellStart"/>
      <w:r w:rsidRPr="007D7C07">
        <w:rPr>
          <w:b/>
          <w:color w:val="E36C0A" w:themeColor="accent6" w:themeShade="BF"/>
          <w:sz w:val="32"/>
          <w:szCs w:val="28"/>
        </w:rPr>
        <w:t>acadêmico</w:t>
      </w:r>
      <w:proofErr w:type="spellEnd"/>
    </w:p>
    <w:p w14:paraId="445570FD" w14:textId="51555D7D" w:rsidR="007D7C07" w:rsidRPr="007D7C07" w:rsidRDefault="007D7C07" w:rsidP="007D7C07">
      <w:pPr>
        <w:jc w:val="center"/>
        <w:rPr>
          <w14:textFill>
            <w14:solidFill>
              <w14:srgbClr w14:val="000000">
                <w14:lumMod w14:val="75000"/>
              </w14:srgbClr>
            </w14:solidFill>
          </w14:textFill>
        </w:rPr>
      </w:pPr>
      <w:proofErr w:type="spellStart"/>
      <w:r>
        <w:t>Alunos</w:t>
      </w:r>
      <w:proofErr w:type="spellEnd"/>
      <w:r>
        <w:t>: Arthur Inocencio, Felipe Dornelas e Pedro Augusto</w:t>
      </w:r>
    </w:p>
    <w:p w14:paraId="2716ED7D" w14:textId="77777777" w:rsidR="007D7C07" w:rsidRDefault="007D7C07" w:rsidP="007D7C07">
      <w:pPr>
        <w:rPr>
          <w:b/>
        </w:rPr>
      </w:pPr>
    </w:p>
    <w:p w14:paraId="15BAE988" w14:textId="52ABE98F" w:rsidR="007D7C07" w:rsidRPr="007D7C07" w:rsidRDefault="007D7C07" w:rsidP="007D7C07">
      <w:pPr>
        <w:rPr>
          <w:rFonts w:cstheme="majorBidi"/>
          <w:b/>
          <w:bCs/>
          <w:color w:val="000000" w:themeColor="text1"/>
          <w:sz w:val="24"/>
        </w:rPr>
      </w:pPr>
      <w:r w:rsidRPr="007D7C07">
        <w:rPr>
          <w:rFonts w:cstheme="majorBidi"/>
          <w:b/>
          <w:bCs/>
          <w:color w:val="000000" w:themeColor="text1"/>
          <w:sz w:val="24"/>
        </w:rPr>
        <w:t xml:space="preserve">CENÁRIO 5 - </w:t>
      </w:r>
      <w:proofErr w:type="spellStart"/>
      <w:r w:rsidRPr="007D7C07">
        <w:rPr>
          <w:rFonts w:cstheme="majorBidi"/>
          <w:b/>
          <w:bCs/>
          <w:color w:val="000000" w:themeColor="text1"/>
          <w:sz w:val="24"/>
        </w:rPr>
        <w:t>Recomendação</w:t>
      </w:r>
      <w:proofErr w:type="spellEnd"/>
      <w:r w:rsidRPr="007D7C07">
        <w:rPr>
          <w:rFonts w:cstheme="majorBidi"/>
          <w:b/>
          <w:bCs/>
          <w:color w:val="000000" w:themeColor="text1"/>
          <w:sz w:val="24"/>
        </w:rPr>
        <w:t xml:space="preserve"> </w:t>
      </w:r>
      <w:proofErr w:type="spellStart"/>
      <w:r w:rsidRPr="007D7C07">
        <w:rPr>
          <w:rFonts w:cstheme="majorBidi"/>
          <w:b/>
          <w:bCs/>
          <w:color w:val="000000" w:themeColor="text1"/>
          <w:sz w:val="24"/>
        </w:rPr>
        <w:t>educacional</w:t>
      </w:r>
      <w:proofErr w:type="spellEnd"/>
      <w:r w:rsidRPr="007D7C07">
        <w:rPr>
          <w:rFonts w:cstheme="majorBidi"/>
          <w:b/>
          <w:bCs/>
          <w:color w:val="000000" w:themeColor="text1"/>
          <w:sz w:val="24"/>
        </w:rPr>
        <w:t xml:space="preserve"> e </w:t>
      </w:r>
      <w:proofErr w:type="spellStart"/>
      <w:r w:rsidRPr="007D7C07">
        <w:rPr>
          <w:rFonts w:cstheme="majorBidi"/>
          <w:b/>
          <w:bCs/>
          <w:color w:val="000000" w:themeColor="text1"/>
          <w:sz w:val="24"/>
        </w:rPr>
        <w:t>predição</w:t>
      </w:r>
      <w:proofErr w:type="spellEnd"/>
      <w:r w:rsidRPr="007D7C07">
        <w:rPr>
          <w:rFonts w:cstheme="majorBidi"/>
          <w:b/>
          <w:bCs/>
          <w:color w:val="000000" w:themeColor="text1"/>
          <w:sz w:val="24"/>
        </w:rPr>
        <w:t xml:space="preserve"> de </w:t>
      </w:r>
      <w:proofErr w:type="spellStart"/>
      <w:r w:rsidRPr="007D7C07">
        <w:rPr>
          <w:rFonts w:cstheme="majorBidi"/>
          <w:b/>
          <w:bCs/>
          <w:color w:val="000000" w:themeColor="text1"/>
          <w:sz w:val="24"/>
        </w:rPr>
        <w:t>desempenho</w:t>
      </w:r>
      <w:proofErr w:type="spellEnd"/>
      <w:r w:rsidRPr="007D7C07">
        <w:rPr>
          <w:rFonts w:cstheme="majorBidi"/>
          <w:b/>
          <w:bCs/>
          <w:color w:val="000000" w:themeColor="text1"/>
          <w:sz w:val="24"/>
        </w:rPr>
        <w:t xml:space="preserve"> </w:t>
      </w:r>
      <w:proofErr w:type="spellStart"/>
      <w:r w:rsidRPr="007D7C07">
        <w:rPr>
          <w:rFonts w:cstheme="majorBidi"/>
          <w:b/>
          <w:bCs/>
          <w:color w:val="000000" w:themeColor="text1"/>
          <w:sz w:val="24"/>
        </w:rPr>
        <w:t>acadêmico</w:t>
      </w:r>
      <w:proofErr w:type="spellEnd"/>
    </w:p>
    <w:p w14:paraId="3BD836B8" w14:textId="35A1A81B" w:rsidR="007D7C07" w:rsidRDefault="007D7C07" w:rsidP="007D7C07">
      <w:proofErr w:type="spellStart"/>
      <w:r>
        <w:rPr>
          <w:b/>
        </w:rPr>
        <w:t>Problema</w:t>
      </w:r>
      <w:proofErr w:type="spellEnd"/>
      <w:r>
        <w:rPr>
          <w:b/>
        </w:rPr>
        <w:t xml:space="preserve">: </w:t>
      </w:r>
      <w:proofErr w:type="spellStart"/>
      <w:r>
        <w:t>Instituições</w:t>
      </w:r>
      <w:proofErr w:type="spellEnd"/>
      <w:r>
        <w:t xml:space="preserve"> de </w:t>
      </w:r>
      <w:proofErr w:type="spellStart"/>
      <w:r>
        <w:t>ensino</w:t>
      </w:r>
      <w:proofErr w:type="spellEnd"/>
      <w:r>
        <w:t xml:space="preserve"> desejam </w:t>
      </w:r>
      <w:proofErr w:type="spellStart"/>
      <w:r>
        <w:t>identificar</w:t>
      </w:r>
      <w:proofErr w:type="spellEnd"/>
      <w:r>
        <w:t xml:space="preserve"> </w:t>
      </w:r>
      <w:proofErr w:type="spellStart"/>
      <w:r>
        <w:t>perfis</w:t>
      </w:r>
      <w:proofErr w:type="spellEnd"/>
      <w:r>
        <w:t xml:space="preserve"> de </w:t>
      </w:r>
      <w:proofErr w:type="spellStart"/>
      <w:r>
        <w:t>estudantes</w:t>
      </w:r>
      <w:proofErr w:type="spellEnd"/>
      <w:r>
        <w:t xml:space="preserve">, </w:t>
      </w:r>
      <w:proofErr w:type="spellStart"/>
      <w:r>
        <w:t>prever</w:t>
      </w:r>
      <w:proofErr w:type="spellEnd"/>
      <w:r>
        <w:t xml:space="preserve"> </w:t>
      </w:r>
      <w:proofErr w:type="spellStart"/>
      <w:r>
        <w:t>risco</w:t>
      </w:r>
      <w:proofErr w:type="spellEnd"/>
      <w:r>
        <w:t xml:space="preserve"> </w:t>
      </w:r>
      <w:proofErr w:type="spellStart"/>
      <w:r>
        <w:t>acadêmico</w:t>
      </w:r>
      <w:proofErr w:type="spellEnd"/>
      <w:r>
        <w:t xml:space="preserve"> e </w:t>
      </w:r>
      <w:proofErr w:type="spellStart"/>
      <w:r>
        <w:t>recomendar</w:t>
      </w:r>
      <w:proofErr w:type="spellEnd"/>
      <w:r>
        <w:t xml:space="preserve"> </w:t>
      </w:r>
      <w:proofErr w:type="spellStart"/>
      <w:r>
        <w:t>ações</w:t>
      </w:r>
      <w:proofErr w:type="spellEnd"/>
      <w:r>
        <w:t xml:space="preserve"> </w:t>
      </w:r>
      <w:proofErr w:type="spellStart"/>
      <w:r>
        <w:t>pedagógicas</w:t>
      </w:r>
      <w:proofErr w:type="spellEnd"/>
      <w:r>
        <w:t xml:space="preserve"> </w:t>
      </w:r>
      <w:proofErr w:type="spellStart"/>
      <w:r>
        <w:t>personalizadas</w:t>
      </w:r>
      <w:proofErr w:type="spellEnd"/>
      <w:r>
        <w:t>.</w:t>
      </w:r>
    </w:p>
    <w:p w14:paraId="70B80549" w14:textId="77777777" w:rsidR="007D7C07" w:rsidRDefault="007D7C07" w:rsidP="007D7C07">
      <w:proofErr w:type="spellStart"/>
      <w:r>
        <w:rPr>
          <w:b/>
        </w:rPr>
        <w:t>Pergunta</w:t>
      </w:r>
      <w:proofErr w:type="spellEnd"/>
      <w:r>
        <w:rPr>
          <w:b/>
        </w:rPr>
        <w:t xml:space="preserve"> central: </w:t>
      </w:r>
      <w:r>
        <w:t xml:space="preserve">Como </w:t>
      </w:r>
      <w:proofErr w:type="spellStart"/>
      <w:r>
        <w:t>agrupar</w:t>
      </w:r>
      <w:proofErr w:type="spellEnd"/>
      <w:r>
        <w:t xml:space="preserve"> </w:t>
      </w:r>
      <w:proofErr w:type="spellStart"/>
      <w:r>
        <w:t>estudantes</w:t>
      </w:r>
      <w:proofErr w:type="spellEnd"/>
      <w:r>
        <w:t xml:space="preserve"> </w:t>
      </w:r>
      <w:proofErr w:type="spellStart"/>
      <w:r>
        <w:t>por</w:t>
      </w:r>
      <w:proofErr w:type="spellEnd"/>
      <w:r>
        <w:t xml:space="preserve"> </w:t>
      </w:r>
      <w:proofErr w:type="spellStart"/>
      <w:r>
        <w:t>perfil</w:t>
      </w:r>
      <w:proofErr w:type="spellEnd"/>
      <w:r>
        <w:t xml:space="preserve"> </w:t>
      </w:r>
      <w:proofErr w:type="spellStart"/>
      <w:r>
        <w:t>acadêmico</w:t>
      </w:r>
      <w:proofErr w:type="spellEnd"/>
      <w:r>
        <w:t>/</w:t>
      </w:r>
      <w:proofErr w:type="spellStart"/>
      <w:r>
        <w:t>comportamental</w:t>
      </w:r>
      <w:proofErr w:type="spellEnd"/>
      <w:r>
        <w:t xml:space="preserve"> e usar esses </w:t>
      </w:r>
      <w:proofErr w:type="spellStart"/>
      <w:r>
        <w:t>grupos</w:t>
      </w:r>
      <w:proofErr w:type="spellEnd"/>
      <w:r>
        <w:t xml:space="preserve"> para </w:t>
      </w:r>
      <w:proofErr w:type="spellStart"/>
      <w:r>
        <w:t>prever</w:t>
      </w:r>
      <w:proofErr w:type="spellEnd"/>
      <w:r>
        <w:t xml:space="preserve"> </w:t>
      </w:r>
      <w:proofErr w:type="spellStart"/>
      <w:r>
        <w:t>desempenho</w:t>
      </w:r>
      <w:proofErr w:type="spellEnd"/>
      <w:r>
        <w:t xml:space="preserve"> ou </w:t>
      </w:r>
      <w:proofErr w:type="spellStart"/>
      <w:r>
        <w:t>recomendar</w:t>
      </w:r>
      <w:proofErr w:type="spellEnd"/>
      <w:r>
        <w:t xml:space="preserve"> </w:t>
      </w:r>
      <w:proofErr w:type="spellStart"/>
      <w:r>
        <w:t>intervenções</w:t>
      </w:r>
      <w:proofErr w:type="spellEnd"/>
      <w:r>
        <w:t>?</w:t>
      </w:r>
    </w:p>
    <w:p w14:paraId="5EAFB68E" w14:textId="77777777" w:rsidR="007D7C07" w:rsidRPr="00897B2A" w:rsidRDefault="007D7C07" w:rsidP="007D7C07">
      <w:pPr>
        <w:rPr>
          <w:u w:val="single"/>
        </w:rPr>
      </w:pPr>
      <w:r>
        <w:rPr>
          <w:b/>
        </w:rPr>
        <w:t xml:space="preserve">Base(s) de dados </w:t>
      </w:r>
      <w:proofErr w:type="spellStart"/>
      <w:r>
        <w:rPr>
          <w:b/>
        </w:rPr>
        <w:t>sugerida</w:t>
      </w:r>
      <w:proofErr w:type="spellEnd"/>
      <w:r>
        <w:rPr>
          <w:b/>
        </w:rPr>
        <w:t>(s):</w:t>
      </w:r>
    </w:p>
    <w:p w14:paraId="15FB5B4D" w14:textId="77777777" w:rsidR="007D7C07" w:rsidRDefault="007D7C07" w:rsidP="007D7C07">
      <w:pPr>
        <w:pStyle w:val="Commarcadores"/>
      </w:pPr>
      <w:r>
        <w:rPr>
          <w:b/>
        </w:rPr>
        <w:t xml:space="preserve">Student Performance - UCI Machine Learning Repository: </w:t>
      </w:r>
      <w:r>
        <w:t xml:space="preserve">Base </w:t>
      </w:r>
      <w:proofErr w:type="spellStart"/>
      <w:r>
        <w:t>sobre</w:t>
      </w:r>
      <w:proofErr w:type="spellEnd"/>
      <w:r>
        <w:t xml:space="preserve"> </w:t>
      </w:r>
      <w:proofErr w:type="spellStart"/>
      <w:r>
        <w:t>desempenho</w:t>
      </w:r>
      <w:proofErr w:type="spellEnd"/>
      <w:r>
        <w:t xml:space="preserve"> de </w:t>
      </w:r>
      <w:proofErr w:type="spellStart"/>
      <w:r>
        <w:t>estudantes</w:t>
      </w:r>
      <w:proofErr w:type="spellEnd"/>
      <w:r>
        <w:t xml:space="preserve"> de duas </w:t>
      </w:r>
      <w:proofErr w:type="spellStart"/>
      <w:r>
        <w:t>escolas</w:t>
      </w:r>
      <w:proofErr w:type="spellEnd"/>
      <w:r>
        <w:t xml:space="preserve"> </w:t>
      </w:r>
      <w:proofErr w:type="spellStart"/>
      <w:r>
        <w:t>portuguesas</w:t>
      </w:r>
      <w:proofErr w:type="spellEnd"/>
      <w:r>
        <w:t xml:space="preserve">, com </w:t>
      </w:r>
      <w:proofErr w:type="spellStart"/>
      <w:r>
        <w:t>atributos</w:t>
      </w:r>
      <w:proofErr w:type="spellEnd"/>
      <w:r>
        <w:t xml:space="preserve"> </w:t>
      </w:r>
      <w:proofErr w:type="spellStart"/>
      <w:r>
        <w:t>demográficos</w:t>
      </w:r>
      <w:proofErr w:type="spellEnd"/>
      <w:r>
        <w:t xml:space="preserve">, </w:t>
      </w:r>
      <w:proofErr w:type="spellStart"/>
      <w:r>
        <w:t>sociais</w:t>
      </w:r>
      <w:proofErr w:type="spellEnd"/>
      <w:r>
        <w:t xml:space="preserve">, </w:t>
      </w:r>
      <w:proofErr w:type="spellStart"/>
      <w:r>
        <w:t>escolares</w:t>
      </w:r>
      <w:proofErr w:type="spellEnd"/>
      <w:r>
        <w:t xml:space="preserve"> e </w:t>
      </w:r>
      <w:proofErr w:type="spellStart"/>
      <w:r>
        <w:t>notas</w:t>
      </w:r>
      <w:proofErr w:type="spellEnd"/>
      <w:r>
        <w:t xml:space="preserve"> em </w:t>
      </w:r>
      <w:proofErr w:type="spellStart"/>
      <w:r>
        <w:t>Matemática</w:t>
      </w:r>
      <w:proofErr w:type="spellEnd"/>
      <w:r>
        <w:t xml:space="preserve"> e </w:t>
      </w:r>
      <w:proofErr w:type="spellStart"/>
      <w:r>
        <w:t>Português</w:t>
      </w:r>
      <w:proofErr w:type="spellEnd"/>
      <w:r>
        <w:t xml:space="preserve">. Link: </w:t>
      </w:r>
      <w:hyperlink r:id="rId8">
        <w:r>
          <w:rPr>
            <w:color w:val="0563C1"/>
            <w:u w:val="single"/>
          </w:rPr>
          <w:t>https://archive.ics.uci.edu/dataset/320/student%2Bperformance</w:t>
        </w:r>
      </w:hyperlink>
    </w:p>
    <w:p w14:paraId="66EA5A29" w14:textId="77777777" w:rsidR="007D7C07" w:rsidRDefault="007D7C07" w:rsidP="007D7C07">
      <w:r>
        <w:rPr>
          <w:b/>
        </w:rPr>
        <w:t xml:space="preserve">Pipeline </w:t>
      </w:r>
      <w:proofErr w:type="spellStart"/>
      <w:r>
        <w:rPr>
          <w:b/>
        </w:rPr>
        <w:t>possível</w:t>
      </w:r>
      <w:proofErr w:type="spellEnd"/>
      <w:r>
        <w:rPr>
          <w:b/>
        </w:rPr>
        <w:t xml:space="preserve">: </w:t>
      </w:r>
      <w:r>
        <w:t xml:space="preserve">Dados de </w:t>
      </w:r>
      <w:proofErr w:type="spellStart"/>
      <w:r>
        <w:t>estudantes</w:t>
      </w:r>
      <w:proofErr w:type="spellEnd"/>
      <w:r>
        <w:t xml:space="preserve"> -&gt; </w:t>
      </w:r>
      <w:proofErr w:type="spellStart"/>
      <w:r>
        <w:t>agrupamento</w:t>
      </w:r>
      <w:proofErr w:type="spellEnd"/>
      <w:r>
        <w:t xml:space="preserve"> </w:t>
      </w:r>
      <w:proofErr w:type="spellStart"/>
      <w:r>
        <w:t>por</w:t>
      </w:r>
      <w:proofErr w:type="spellEnd"/>
      <w:r>
        <w:t xml:space="preserve"> </w:t>
      </w:r>
      <w:proofErr w:type="spellStart"/>
      <w:r>
        <w:t>perfil</w:t>
      </w:r>
      <w:proofErr w:type="spellEnd"/>
      <w:r>
        <w:t xml:space="preserve"> </w:t>
      </w:r>
      <w:proofErr w:type="spellStart"/>
      <w:r>
        <w:t>acadêmico</w:t>
      </w:r>
      <w:proofErr w:type="spellEnd"/>
      <w:r>
        <w:t xml:space="preserve"> -&gt; </w:t>
      </w:r>
      <w:proofErr w:type="spellStart"/>
      <w:r>
        <w:t>predição</w:t>
      </w:r>
      <w:proofErr w:type="spellEnd"/>
      <w:r>
        <w:t xml:space="preserve"> de </w:t>
      </w:r>
      <w:proofErr w:type="spellStart"/>
      <w:r>
        <w:t>desempenho</w:t>
      </w:r>
      <w:proofErr w:type="spellEnd"/>
      <w:r>
        <w:t xml:space="preserve"> -&gt; </w:t>
      </w:r>
      <w:proofErr w:type="spellStart"/>
      <w:r>
        <w:t>recomendação</w:t>
      </w:r>
      <w:proofErr w:type="spellEnd"/>
      <w:r>
        <w:t xml:space="preserve"> de </w:t>
      </w:r>
      <w:proofErr w:type="spellStart"/>
      <w:r>
        <w:t>intervenção</w:t>
      </w:r>
      <w:proofErr w:type="spellEnd"/>
      <w:r>
        <w:t xml:space="preserve"> </w:t>
      </w:r>
      <w:proofErr w:type="spellStart"/>
      <w:r>
        <w:t>pedagógica</w:t>
      </w:r>
      <w:proofErr w:type="spellEnd"/>
      <w:r>
        <w:t>.</w:t>
      </w:r>
    </w:p>
    <w:p w14:paraId="4791B1C8" w14:textId="77777777" w:rsidR="007D7C07" w:rsidRDefault="007D7C07" w:rsidP="007D7C07">
      <w:proofErr w:type="spellStart"/>
      <w:r>
        <w:rPr>
          <w:b/>
        </w:rPr>
        <w:t>Técnicas</w:t>
      </w:r>
      <w:proofErr w:type="spellEnd"/>
      <w:r>
        <w:rPr>
          <w:b/>
        </w:rPr>
        <w:t xml:space="preserve"> </w:t>
      </w:r>
      <w:proofErr w:type="spellStart"/>
      <w:r>
        <w:rPr>
          <w:b/>
        </w:rPr>
        <w:t>possíveis</w:t>
      </w:r>
      <w:proofErr w:type="spellEnd"/>
      <w:r>
        <w:rPr>
          <w:b/>
        </w:rPr>
        <w:t xml:space="preserve">: </w:t>
      </w:r>
      <w:r>
        <w:t xml:space="preserve">K-Means, </w:t>
      </w:r>
      <w:proofErr w:type="spellStart"/>
      <w:r>
        <w:t>agrupamento</w:t>
      </w:r>
      <w:proofErr w:type="spellEnd"/>
      <w:r>
        <w:t xml:space="preserve"> </w:t>
      </w:r>
      <w:proofErr w:type="spellStart"/>
      <w:r>
        <w:t>hierárquico</w:t>
      </w:r>
      <w:proofErr w:type="spellEnd"/>
      <w:r>
        <w:t xml:space="preserve">, </w:t>
      </w:r>
      <w:proofErr w:type="spellStart"/>
      <w:r>
        <w:t>árvore</w:t>
      </w:r>
      <w:proofErr w:type="spellEnd"/>
      <w:r>
        <w:t xml:space="preserve"> de </w:t>
      </w:r>
      <w:proofErr w:type="spellStart"/>
      <w:r>
        <w:t>decisão</w:t>
      </w:r>
      <w:proofErr w:type="spellEnd"/>
      <w:r>
        <w:t xml:space="preserve">, rede neural, </w:t>
      </w:r>
      <w:proofErr w:type="spellStart"/>
      <w:r>
        <w:t>algoritmo</w:t>
      </w:r>
      <w:proofErr w:type="spellEnd"/>
      <w:r>
        <w:t xml:space="preserve"> </w:t>
      </w:r>
      <w:proofErr w:type="spellStart"/>
      <w:r>
        <w:t>genético</w:t>
      </w:r>
      <w:proofErr w:type="spellEnd"/>
      <w:r>
        <w:t xml:space="preserve"> para </w:t>
      </w:r>
      <w:proofErr w:type="spellStart"/>
      <w:r>
        <w:t>seleção</w:t>
      </w:r>
      <w:proofErr w:type="spellEnd"/>
      <w:r>
        <w:t xml:space="preserve"> de </w:t>
      </w:r>
      <w:proofErr w:type="spellStart"/>
      <w:r>
        <w:t>variáveis</w:t>
      </w:r>
      <w:proofErr w:type="spellEnd"/>
      <w:r>
        <w:t xml:space="preserve"> e </w:t>
      </w:r>
      <w:proofErr w:type="spellStart"/>
      <w:r>
        <w:t>recomendação</w:t>
      </w:r>
      <w:proofErr w:type="spellEnd"/>
      <w:r>
        <w:t xml:space="preserve"> </w:t>
      </w:r>
      <w:proofErr w:type="spellStart"/>
      <w:r>
        <w:t>baseada</w:t>
      </w:r>
      <w:proofErr w:type="spellEnd"/>
      <w:r>
        <w:t xml:space="preserve"> no </w:t>
      </w:r>
      <w:proofErr w:type="spellStart"/>
      <w:r>
        <w:t>perfil</w:t>
      </w:r>
      <w:proofErr w:type="spellEnd"/>
      <w:r>
        <w:t>.</w:t>
      </w:r>
    </w:p>
    <w:p w14:paraId="3B5E2C29" w14:textId="77777777" w:rsidR="007D7C07" w:rsidRDefault="007D7C07" w:rsidP="007D7C07">
      <w:proofErr w:type="spellStart"/>
      <w:r>
        <w:rPr>
          <w:b/>
        </w:rPr>
        <w:t>Exemplo</w:t>
      </w:r>
      <w:proofErr w:type="spellEnd"/>
      <w:r>
        <w:rPr>
          <w:b/>
        </w:rPr>
        <w:t xml:space="preserve"> de </w:t>
      </w:r>
      <w:proofErr w:type="spellStart"/>
      <w:r>
        <w:rPr>
          <w:b/>
        </w:rPr>
        <w:t>saída</w:t>
      </w:r>
      <w:proofErr w:type="spellEnd"/>
      <w:r>
        <w:rPr>
          <w:b/>
        </w:rPr>
        <w:t xml:space="preserve"> </w:t>
      </w:r>
      <w:proofErr w:type="spellStart"/>
      <w:r>
        <w:rPr>
          <w:b/>
        </w:rPr>
        <w:t>esperada</w:t>
      </w:r>
      <w:proofErr w:type="spellEnd"/>
      <w:r>
        <w:rPr>
          <w:b/>
        </w:rPr>
        <w:t xml:space="preserve">: </w:t>
      </w:r>
      <w:r>
        <w:t xml:space="preserve">O </w:t>
      </w:r>
      <w:proofErr w:type="spellStart"/>
      <w:r>
        <w:t>sistema</w:t>
      </w:r>
      <w:proofErr w:type="spellEnd"/>
      <w:r>
        <w:t xml:space="preserve"> </w:t>
      </w:r>
      <w:proofErr w:type="spellStart"/>
      <w:r>
        <w:t>poderá</w:t>
      </w:r>
      <w:proofErr w:type="spellEnd"/>
      <w:r>
        <w:t xml:space="preserve"> </w:t>
      </w:r>
      <w:proofErr w:type="spellStart"/>
      <w:r>
        <w:t>identificar</w:t>
      </w:r>
      <w:proofErr w:type="spellEnd"/>
      <w:r>
        <w:t xml:space="preserve"> </w:t>
      </w:r>
      <w:proofErr w:type="spellStart"/>
      <w:r>
        <w:t>perfis</w:t>
      </w:r>
      <w:proofErr w:type="spellEnd"/>
      <w:r>
        <w:t xml:space="preserve"> </w:t>
      </w:r>
      <w:proofErr w:type="spellStart"/>
      <w:r>
        <w:t>como</w:t>
      </w:r>
      <w:proofErr w:type="spellEnd"/>
      <w:r>
        <w:t xml:space="preserve"> alto </w:t>
      </w:r>
      <w:proofErr w:type="spellStart"/>
      <w:r>
        <w:t>desempenho</w:t>
      </w:r>
      <w:proofErr w:type="spellEnd"/>
      <w:r>
        <w:t xml:space="preserve">, </w:t>
      </w:r>
      <w:proofErr w:type="spellStart"/>
      <w:r>
        <w:t>baixo</w:t>
      </w:r>
      <w:proofErr w:type="spellEnd"/>
      <w:r>
        <w:t xml:space="preserve"> </w:t>
      </w:r>
      <w:proofErr w:type="spellStart"/>
      <w:r>
        <w:t>engajamento</w:t>
      </w:r>
      <w:proofErr w:type="spellEnd"/>
      <w:r>
        <w:t xml:space="preserve"> ou </w:t>
      </w:r>
      <w:proofErr w:type="spellStart"/>
      <w:r>
        <w:t>risco</w:t>
      </w:r>
      <w:proofErr w:type="spellEnd"/>
      <w:r>
        <w:t xml:space="preserve"> </w:t>
      </w:r>
      <w:proofErr w:type="spellStart"/>
      <w:r>
        <w:t>acadêmico</w:t>
      </w:r>
      <w:proofErr w:type="spellEnd"/>
      <w:r>
        <w:t xml:space="preserve"> e </w:t>
      </w:r>
      <w:proofErr w:type="spellStart"/>
      <w:r>
        <w:t>recomendar</w:t>
      </w:r>
      <w:proofErr w:type="spellEnd"/>
      <w:r>
        <w:t xml:space="preserve"> </w:t>
      </w:r>
      <w:proofErr w:type="spellStart"/>
      <w:r>
        <w:t>monitoria</w:t>
      </w:r>
      <w:proofErr w:type="spellEnd"/>
      <w:r>
        <w:t xml:space="preserve">, </w:t>
      </w:r>
      <w:proofErr w:type="spellStart"/>
      <w:r>
        <w:t>revisão</w:t>
      </w:r>
      <w:proofErr w:type="spellEnd"/>
      <w:r>
        <w:t xml:space="preserve"> de </w:t>
      </w:r>
      <w:proofErr w:type="spellStart"/>
      <w:r>
        <w:t>conteúdo</w:t>
      </w:r>
      <w:proofErr w:type="spellEnd"/>
      <w:r>
        <w:t xml:space="preserve"> ou </w:t>
      </w:r>
      <w:proofErr w:type="spellStart"/>
      <w:r>
        <w:t>acompanhamento</w:t>
      </w:r>
      <w:proofErr w:type="spellEnd"/>
      <w:r>
        <w:t xml:space="preserve"> individual.</w:t>
      </w:r>
    </w:p>
    <w:p w14:paraId="787501EF" w14:textId="77777777" w:rsidR="007D7C07" w:rsidRDefault="007D7C07" w:rsidP="007D7C07">
      <w:pPr>
        <w:jc w:val="center"/>
        <w:rPr>
          <w:b/>
          <w:color w:val="E36C0A" w:themeColor="accent6" w:themeShade="BF"/>
          <w:sz w:val="32"/>
          <w:szCs w:val="28"/>
        </w:rPr>
      </w:pPr>
    </w:p>
    <w:p w14:paraId="2F56D473" w14:textId="07068149" w:rsidR="007D7C07" w:rsidRPr="007D7C07" w:rsidRDefault="007D7C07" w:rsidP="007D7C07">
      <w:pPr>
        <w:jc w:val="center"/>
        <w:rPr>
          <w:b/>
          <w:color w:val="E36C0A" w:themeColor="accent6" w:themeShade="BF"/>
          <w:sz w:val="32"/>
          <w:szCs w:val="28"/>
        </w:rPr>
      </w:pPr>
      <w:r>
        <w:rPr>
          <w:b/>
          <w:noProof/>
          <w:color w:val="F79646" w:themeColor="accent6"/>
          <w:sz w:val="32"/>
          <w:szCs w:val="28"/>
        </w:rPr>
        <mc:AlternateContent>
          <mc:Choice Requires="wps">
            <w:drawing>
              <wp:anchor distT="0" distB="0" distL="114300" distR="114300" simplePos="0" relativeHeight="251659264" behindDoc="0" locked="0" layoutInCell="1" allowOverlap="1" wp14:anchorId="1F9A9321" wp14:editId="4AA90EDC">
                <wp:simplePos x="0" y="0"/>
                <wp:positionH relativeFrom="column">
                  <wp:posOffset>17780</wp:posOffset>
                </wp:positionH>
                <wp:positionV relativeFrom="paragraph">
                  <wp:posOffset>53975</wp:posOffset>
                </wp:positionV>
                <wp:extent cx="6191250" cy="0"/>
                <wp:effectExtent l="38100" t="38100" r="76200" b="95250"/>
                <wp:wrapNone/>
                <wp:docPr id="1082373136" name="Conector reto 1"/>
                <wp:cNvGraphicFramePr/>
                <a:graphic xmlns:a="http://schemas.openxmlformats.org/drawingml/2006/main">
                  <a:graphicData uri="http://schemas.microsoft.com/office/word/2010/wordprocessingShape">
                    <wps:wsp>
                      <wps:cNvCnPr/>
                      <wps:spPr>
                        <a:xfrm flipV="1">
                          <a:off x="0" y="0"/>
                          <a:ext cx="61912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30285" id="Conector re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4.25pt" to="488.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" strokecolor="#4f81bd [3204]" strokeweight="2pt">
                <v:shadow on="t" color="black" opacity="24903f" origin=",.5" offset="0,.55556mm"/>
              </v:line>
            </w:pict>
          </mc:Fallback>
        </mc:AlternateContent>
      </w:r>
    </w:p>
    <w:p w14:paraId="3779F39D" w14:textId="7015E32F" w:rsidR="00197479" w:rsidRDefault="003E06FF">
      <w:pPr>
        <w:pStyle w:val="Ttulo1"/>
      </w:pPr>
      <w:proofErr w:type="spellStart"/>
      <w:r>
        <w:rPr>
          <w:rFonts w:ascii="Calibri" w:eastAsia="Calibri" w:hAnsi="Calibri"/>
        </w:rPr>
        <w:t>Fluxo</w:t>
      </w:r>
      <w:proofErr w:type="spellEnd"/>
      <w:r>
        <w:rPr>
          <w:rFonts w:ascii="Calibri" w:eastAsia="Calibri" w:hAnsi="Calibri"/>
        </w:rPr>
        <w:t xml:space="preserve"> </w:t>
      </w:r>
      <w:proofErr w:type="spellStart"/>
      <w:r>
        <w:rPr>
          <w:rFonts w:ascii="Calibri" w:eastAsia="Calibri" w:hAnsi="Calibri"/>
        </w:rPr>
        <w:t>geral</w:t>
      </w:r>
      <w:proofErr w:type="spellEnd"/>
      <w:r>
        <w:rPr>
          <w:rFonts w:ascii="Calibri" w:eastAsia="Calibri" w:hAnsi="Calibri"/>
        </w:rPr>
        <w:t xml:space="preserve"> </w:t>
      </w:r>
      <w:proofErr w:type="spellStart"/>
      <w:r>
        <w:rPr>
          <w:rFonts w:ascii="Calibri" w:eastAsia="Calibri" w:hAnsi="Calibri"/>
        </w:rPr>
        <w:t>esperado</w:t>
      </w:r>
      <w:proofErr w:type="spellEnd"/>
      <w:r>
        <w:rPr>
          <w:rFonts w:ascii="Calibri" w:eastAsia="Calibri" w:hAnsi="Calibri"/>
        </w:rPr>
        <w:t xml:space="preserve"> da </w:t>
      </w:r>
      <w:proofErr w:type="spellStart"/>
      <w:r>
        <w:rPr>
          <w:rFonts w:ascii="Calibri" w:eastAsia="Calibri" w:hAnsi="Calibri"/>
        </w:rPr>
        <w:t>solução</w:t>
      </w:r>
      <w:proofErr w:type="spellEnd"/>
    </w:p>
    <w:p w14:paraId="5C83A1CE" w14:textId="77777777" w:rsidR="00197479" w:rsidRDefault="003E06FF">
      <w:pPr>
        <w:jc w:val="center"/>
      </w:pPr>
      <w:r>
        <w:rPr>
          <w:b/>
          <w:color w:val="1F4E79"/>
        </w:rPr>
        <w:t xml:space="preserve">Base </w:t>
      </w:r>
      <w:proofErr w:type="spellStart"/>
      <w:r>
        <w:rPr>
          <w:b/>
          <w:color w:val="1F4E79"/>
        </w:rPr>
        <w:t>pública</w:t>
      </w:r>
      <w:proofErr w:type="spellEnd"/>
      <w:r>
        <w:rPr>
          <w:b/>
          <w:color w:val="1F4E79"/>
        </w:rPr>
        <w:t xml:space="preserve"> -&gt; </w:t>
      </w:r>
      <w:proofErr w:type="spellStart"/>
      <w:r>
        <w:rPr>
          <w:b/>
          <w:color w:val="1F4E79"/>
        </w:rPr>
        <w:t>Análise</w:t>
      </w:r>
      <w:proofErr w:type="spellEnd"/>
      <w:r>
        <w:rPr>
          <w:b/>
          <w:color w:val="1F4E79"/>
        </w:rPr>
        <w:t xml:space="preserve"> exploratória -&gt; Pré-processamento -&gt; Agrupamento -&gt; Interpretação dos clusters -&gt; Inteligência Computacional -&gt; Predição/Recomendação/Decisão</w:t>
      </w:r>
    </w:p>
    <w:p w14:paraId="40E33886" w14:textId="77777777" w:rsidR="00197479" w:rsidRDefault="003E06FF">
      <w:r>
        <w:rPr>
          <w:i/>
          <w:sz w:val="18"/>
        </w:rPr>
        <w:t>Observação: não serão aceitos trabalhos compostos por duas partes desconectadas. A etapa de Agrupamento de Dados deverá contribuir objetivamente para a etapa de Inteligência Computacional.</w:t>
      </w:r>
    </w:p>
    <w:p w14:paraId="67FC3A9A" w14:textId="7AA33441" w:rsidR="00197479" w:rsidRDefault="003E06FF">
      <w:pPr>
        <w:pStyle w:val="Ttulo1"/>
      </w:pPr>
      <w:proofErr w:type="spellStart"/>
      <w:r>
        <w:rPr>
          <w:rFonts w:ascii="Calibri" w:eastAsia="Calibri" w:hAnsi="Calibri"/>
        </w:rPr>
        <w:t>Requisitos</w:t>
      </w:r>
      <w:proofErr w:type="spellEnd"/>
      <w:r>
        <w:rPr>
          <w:rFonts w:ascii="Calibri" w:eastAsia="Calibri" w:hAnsi="Calibri"/>
        </w:rPr>
        <w:t xml:space="preserve"> </w:t>
      </w:r>
      <w:proofErr w:type="spellStart"/>
      <w:r>
        <w:rPr>
          <w:rFonts w:ascii="Calibri" w:eastAsia="Calibri" w:hAnsi="Calibri"/>
        </w:rPr>
        <w:t>obrigatórios</w:t>
      </w:r>
      <w:proofErr w:type="spellEnd"/>
    </w:p>
    <w:p w14:paraId="5261228D" w14:textId="77777777" w:rsidR="00197479" w:rsidRDefault="003E06FF">
      <w:pPr>
        <w:pStyle w:val="Ttulo2"/>
      </w:pPr>
      <w:r>
        <w:rPr>
          <w:rFonts w:ascii="Calibri" w:eastAsia="Calibri" w:hAnsi="Calibri"/>
        </w:rPr>
        <w:t>4.1. Requisitos gerais do projeto</w:t>
      </w:r>
    </w:p>
    <w:p w14:paraId="737757AE" w14:textId="77777777" w:rsidR="00197479" w:rsidRDefault="003E06FF">
      <w:pPr>
        <w:pStyle w:val="Commarcadores"/>
      </w:pPr>
      <w:r>
        <w:t>Utilizar o cenário previamente definido pelos professores.</w:t>
      </w:r>
    </w:p>
    <w:p w14:paraId="446BB3F5" w14:textId="77777777" w:rsidR="00197479" w:rsidRDefault="003E06FF">
      <w:pPr>
        <w:pStyle w:val="Commarcadores"/>
      </w:pPr>
      <w:r>
        <w:t>Utilizar uma base de dados pública compatível com o cenário.</w:t>
      </w:r>
    </w:p>
    <w:p w14:paraId="72E3A0AF" w14:textId="77777777" w:rsidR="00197479" w:rsidRDefault="003E06FF">
      <w:pPr>
        <w:pStyle w:val="Commarcadores"/>
      </w:pPr>
      <w:r>
        <w:t>Desenvolver a solução em Python.</w:t>
      </w:r>
    </w:p>
    <w:p w14:paraId="21983BE2" w14:textId="77777777" w:rsidR="00197479" w:rsidRDefault="003E06FF">
      <w:pPr>
        <w:pStyle w:val="Commarcadores"/>
      </w:pPr>
      <w:r>
        <w:t>Organizar o código em notebook ou scripts executáveis.</w:t>
      </w:r>
    </w:p>
    <w:p w14:paraId="683E0C90" w14:textId="77777777" w:rsidR="00197479" w:rsidRDefault="003E06FF">
      <w:pPr>
        <w:pStyle w:val="Commarcadores"/>
      </w:pPr>
      <w:r>
        <w:t>Apresentar análise exploratória inicial da base.</w:t>
      </w:r>
    </w:p>
    <w:p w14:paraId="2F74EABF" w14:textId="77777777" w:rsidR="00197479" w:rsidRDefault="003E06FF">
      <w:pPr>
        <w:pStyle w:val="Commarcadores"/>
      </w:pPr>
      <w:r>
        <w:t>Realizar tratamento mínimo dos dados, incluindo ausentes, duplicidades, inconsistências e outliers quando aplicável.</w:t>
      </w:r>
    </w:p>
    <w:p w14:paraId="335E7396" w14:textId="77777777" w:rsidR="00197479" w:rsidRDefault="003E06FF">
      <w:pPr>
        <w:pStyle w:val="Commarcadores"/>
      </w:pPr>
      <w:r>
        <w:t>Documentar as decisões tomadas durante o desenvolvimento.</w:t>
      </w:r>
    </w:p>
    <w:p w14:paraId="4984FEEF" w14:textId="77777777" w:rsidR="00197479" w:rsidRDefault="003E06FF">
      <w:pPr>
        <w:pStyle w:val="Commarcadores"/>
      </w:pPr>
      <w:r>
        <w:t>Entregar relatório técnico, código e apresentação final.</w:t>
      </w:r>
    </w:p>
    <w:p w14:paraId="0E34EE92" w14:textId="77777777" w:rsidR="00197479" w:rsidRDefault="003E06FF">
      <w:pPr>
        <w:pStyle w:val="Commarcadores"/>
      </w:pPr>
      <w:r>
        <w:lastRenderedPageBreak/>
        <w:t>Demonstrar a execução prática da solução.</w:t>
      </w:r>
    </w:p>
    <w:p w14:paraId="1FB0FF0E" w14:textId="77777777" w:rsidR="00197479" w:rsidRDefault="003E06FF">
      <w:pPr>
        <w:pStyle w:val="Commarcadores"/>
      </w:pPr>
      <w:r>
        <w:t>Indicar limitações, riscos, pressupostos adotados e possíveis melhorias.</w:t>
      </w:r>
    </w:p>
    <w:p w14:paraId="64356F69" w14:textId="77777777" w:rsidR="00197479" w:rsidRDefault="003E06FF">
      <w:pPr>
        <w:pStyle w:val="Ttulo2"/>
      </w:pPr>
      <w:r>
        <w:rPr>
          <w:rFonts w:ascii="Calibri" w:eastAsia="Calibri" w:hAnsi="Calibri"/>
        </w:rPr>
        <w:t>4.2. Requisitos específicos de Agrupamento de Dados</w:t>
      </w:r>
    </w:p>
    <w:p w14:paraId="70FFF93E" w14:textId="77777777" w:rsidR="00197479" w:rsidRDefault="003E06FF">
      <w:pPr>
        <w:pStyle w:val="Commarcadores"/>
      </w:pPr>
      <w:r>
        <w:t>Definir quais atributos serão utilizados para o agrupamento.</w:t>
      </w:r>
    </w:p>
    <w:p w14:paraId="2709A128" w14:textId="77777777" w:rsidR="00197479" w:rsidRDefault="003E06FF">
      <w:pPr>
        <w:pStyle w:val="Commarcadores"/>
      </w:pPr>
      <w:r>
        <w:t>Justificar a escolha dos atributos usados na clusterização.</w:t>
      </w:r>
    </w:p>
    <w:p w14:paraId="37784915" w14:textId="77777777" w:rsidR="00197479" w:rsidRDefault="003E06FF">
      <w:pPr>
        <w:pStyle w:val="Commarcadores"/>
      </w:pPr>
      <w:r>
        <w:t>Aplicar normalização, padronização, transformação ou redução de dimensionalidade quando necessário.</w:t>
      </w:r>
    </w:p>
    <w:p w14:paraId="1C988465" w14:textId="77777777" w:rsidR="00197479" w:rsidRDefault="003E06FF">
      <w:pPr>
        <w:pStyle w:val="Commarcadores"/>
      </w:pPr>
      <w:r>
        <w:t>Justificar a medida de distância ou similaridade utilizada.</w:t>
      </w:r>
    </w:p>
    <w:p w14:paraId="221BE166" w14:textId="77777777" w:rsidR="00197479" w:rsidRDefault="003E06FF">
      <w:pPr>
        <w:pStyle w:val="Commarcadores"/>
      </w:pPr>
      <w:r>
        <w:t>Aplicar pelo menos dois algoritmos de agrupamento.</w:t>
      </w:r>
    </w:p>
    <w:p w14:paraId="22A2BD34" w14:textId="77777777" w:rsidR="00197479" w:rsidRDefault="003E06FF">
      <w:pPr>
        <w:pStyle w:val="Commarcadores"/>
      </w:pPr>
      <w:r>
        <w:t>Comparar os resultados dos algoritmos aplicados.</w:t>
      </w:r>
    </w:p>
    <w:p w14:paraId="584141BD" w14:textId="77777777" w:rsidR="00197479" w:rsidRDefault="003E06FF">
      <w:pPr>
        <w:pStyle w:val="Commarcadores"/>
      </w:pPr>
      <w:r>
        <w:t>Avaliar os clusters com pelo menos duas métricas adequadas.</w:t>
      </w:r>
    </w:p>
    <w:p w14:paraId="5A83E54C" w14:textId="77777777" w:rsidR="00197479" w:rsidRDefault="003E06FF">
      <w:pPr>
        <w:pStyle w:val="Commarcadores"/>
      </w:pPr>
      <w:r>
        <w:t>Interpretar os grupos encontrados no contexto do problema.</w:t>
      </w:r>
    </w:p>
    <w:p w14:paraId="11007532" w14:textId="77777777" w:rsidR="00197479" w:rsidRDefault="003E06FF">
      <w:pPr>
        <w:pStyle w:val="Commarcadores"/>
      </w:pPr>
      <w:r>
        <w:t>Nomear ou caracterizar os perfis identificados.</w:t>
      </w:r>
    </w:p>
    <w:p w14:paraId="599CB7CF" w14:textId="77777777" w:rsidR="00197479" w:rsidRDefault="003E06FF">
      <w:pPr>
        <w:pStyle w:val="Commarcadores"/>
      </w:pPr>
      <w:r>
        <w:t>Explicar como os clusters serão utilizados na etapa de Inteligência Computacional.</w:t>
      </w:r>
    </w:p>
    <w:p w14:paraId="6C446653" w14:textId="77777777" w:rsidR="00197479" w:rsidRDefault="003E06FF">
      <w:r>
        <w:rPr>
          <w:b/>
        </w:rPr>
        <w:t xml:space="preserve">Exemplos de algoritmos aceitos: </w:t>
      </w:r>
      <w:r>
        <w:t xml:space="preserve">K-Means, K-Medoids, DBSCAN, Agglomerative Clustering, Bisecting K-Means, Mean Shift, Gaussian Mixture Models, SOM, clustering com embeddings, clustering </w:t>
      </w:r>
      <w:proofErr w:type="spellStart"/>
      <w:r>
        <w:t>após</w:t>
      </w:r>
      <w:proofErr w:type="spellEnd"/>
      <w:r>
        <w:t xml:space="preserve"> PCA, SVD ou autoencoder</w:t>
      </w:r>
      <w:r w:rsidR="00E36671">
        <w:t>, Birch, e</w:t>
      </w:r>
      <w:r w:rsidR="007930DB">
        <w:t xml:space="preserve"> </w:t>
      </w:r>
      <w:proofErr w:type="spellStart"/>
      <w:r w:rsidR="007930DB">
        <w:t>dem</w:t>
      </w:r>
      <w:r w:rsidR="00E36671">
        <w:t>a</w:t>
      </w:r>
      <w:r w:rsidR="007930DB">
        <w:t>i</w:t>
      </w:r>
      <w:r w:rsidR="00E36671">
        <w:t>s</w:t>
      </w:r>
      <w:proofErr w:type="spellEnd"/>
      <w:r w:rsidR="00E36671">
        <w:t xml:space="preserve"> vistos </w:t>
      </w:r>
      <w:proofErr w:type="spellStart"/>
      <w:r w:rsidR="00E36671">
        <w:t>na</w:t>
      </w:r>
      <w:proofErr w:type="spellEnd"/>
      <w:r w:rsidR="00E36671">
        <w:t xml:space="preserve"> </w:t>
      </w:r>
      <w:proofErr w:type="spellStart"/>
      <w:r w:rsidR="00E36671">
        <w:t>disciplina</w:t>
      </w:r>
      <w:proofErr w:type="spellEnd"/>
      <w:r>
        <w:t>.</w:t>
      </w:r>
    </w:p>
    <w:p w14:paraId="17166E19" w14:textId="77777777" w:rsidR="00197479" w:rsidRDefault="003E06FF">
      <w:r>
        <w:rPr>
          <w:b/>
        </w:rPr>
        <w:t xml:space="preserve">Exemplos de métricas aceitas: </w:t>
      </w:r>
      <w:r>
        <w:t>silhouette score, Davies-Bouldin, Calinski-Harabasz, SSE/elbow, análise de estabilidade, pureza dos clusters quando houver rótulos reais apenas para avaliação, e matriz de comparação entre clusters e classes reais quando aplicável.</w:t>
      </w:r>
    </w:p>
    <w:p w14:paraId="528A76F1" w14:textId="77777777" w:rsidR="00197479" w:rsidRDefault="003E06FF">
      <w:pPr>
        <w:pStyle w:val="Ttulo2"/>
      </w:pPr>
      <w:r>
        <w:rPr>
          <w:rFonts w:ascii="Calibri" w:eastAsia="Calibri" w:hAnsi="Calibri"/>
        </w:rPr>
        <w:t>4.3. Requisitos específicos de Inteligência Computacional</w:t>
      </w:r>
    </w:p>
    <w:p w14:paraId="2501EECB" w14:textId="77777777" w:rsidR="00197479" w:rsidRDefault="003E06FF">
      <w:pPr>
        <w:pStyle w:val="Commarcadores"/>
      </w:pPr>
      <w:r>
        <w:t>Aplicar pelo menos uma técnica de Inteligência Computacional relacionada ao cenário.</w:t>
      </w:r>
    </w:p>
    <w:p w14:paraId="5632A328" w14:textId="77777777" w:rsidR="00197479" w:rsidRDefault="003E06FF">
      <w:pPr>
        <w:pStyle w:val="Commarcadores"/>
      </w:pPr>
      <w:r>
        <w:t>Justificar por que a técnica foi escolhida.</w:t>
      </w:r>
    </w:p>
    <w:p w14:paraId="6FAA2552" w14:textId="77777777" w:rsidR="00197479" w:rsidRDefault="003E06FF">
      <w:pPr>
        <w:pStyle w:val="Commarcadores"/>
      </w:pPr>
      <w:r>
        <w:t>Definir claramente a tarefa de Inteligência Computacional: predição, recomendação, classificação, regressão, otimização, priorização ou apoio à decisão.</w:t>
      </w:r>
    </w:p>
    <w:p w14:paraId="6D66BB4A" w14:textId="77777777" w:rsidR="00197479" w:rsidRDefault="003E06FF">
      <w:pPr>
        <w:pStyle w:val="Commarcadores"/>
      </w:pPr>
      <w:r>
        <w:t>Construir um modelo, mecanismo ou pipeline funcional.</w:t>
      </w:r>
    </w:p>
    <w:p w14:paraId="192BF381" w14:textId="77777777" w:rsidR="00197479" w:rsidRDefault="003E06FF">
      <w:pPr>
        <w:pStyle w:val="Commarcadores"/>
      </w:pPr>
      <w:r>
        <w:t>Treinar, testar ou validar a técnica utilizada, quando aplicável.</w:t>
      </w:r>
    </w:p>
    <w:p w14:paraId="46296BD0" w14:textId="77777777" w:rsidR="00197479" w:rsidRDefault="003E06FF">
      <w:pPr>
        <w:pStyle w:val="Commarcadores"/>
      </w:pPr>
      <w:r>
        <w:t>Utilizar métricas adequadas para avaliar o desempenho.</w:t>
      </w:r>
    </w:p>
    <w:p w14:paraId="3E19DD22" w14:textId="77777777" w:rsidR="00197479" w:rsidRDefault="003E06FF">
      <w:pPr>
        <w:pStyle w:val="Commarcadores"/>
      </w:pPr>
      <w:r>
        <w:t>Comparar o desempenho da solução com e sem o uso dos clusters, sempre que possível.</w:t>
      </w:r>
    </w:p>
    <w:p w14:paraId="014541A3" w14:textId="77777777" w:rsidR="00197479" w:rsidRDefault="003E06FF">
      <w:pPr>
        <w:pStyle w:val="Commarcadores"/>
      </w:pPr>
      <w:r>
        <w:t>Explicar como a técnica de Inteligência Computacional contribui para a decisão final.</w:t>
      </w:r>
    </w:p>
    <w:p w14:paraId="58F3CD59" w14:textId="77777777" w:rsidR="00197479" w:rsidRDefault="003E06FF">
      <w:pPr>
        <w:pStyle w:val="Commarcadores"/>
      </w:pPr>
      <w:r>
        <w:t>Apresentar uma saída prática do sistema.</w:t>
      </w:r>
    </w:p>
    <w:p w14:paraId="1C19C5F2" w14:textId="77777777" w:rsidR="00197479" w:rsidRDefault="003E06FF">
      <w:pPr>
        <w:pStyle w:val="Commarcadores"/>
      </w:pPr>
      <w:r>
        <w:t>Discutir limitações do modelo inteligente.</w:t>
      </w:r>
    </w:p>
    <w:p w14:paraId="23CBA876" w14:textId="77777777" w:rsidR="00197479" w:rsidRDefault="003E06FF">
      <w:r>
        <w:rPr>
          <w:b/>
        </w:rPr>
        <w:t xml:space="preserve">Técnicas aceitas: </w:t>
      </w:r>
      <w:r>
        <w:t>árvore de decisão, Random Forest, rede neural artificial, rede convolucional para cenários com imagens, autoencoder, algoritmo genético, sistema de recomendação baseado em similaridade, sistema de recomendação baseado em perfil, modelo de classificação, modelo de regressão, modelo de ranking, modelo híbrido de clusterização + predição, e modelo híbrido de clusterização + recomendação.</w:t>
      </w:r>
    </w:p>
    <w:p w14:paraId="570A7EA6" w14:textId="77777777" w:rsidR="00197479" w:rsidRDefault="003E06FF">
      <w:r>
        <w:rPr>
          <w:b/>
        </w:rPr>
        <w:t xml:space="preserve">Exemplos de métricas para Inteligência Computacional: </w:t>
      </w:r>
      <w:r>
        <w:t>para classificação: acurácia, precisão, revocação, F1-score, matriz de confusão e AUC-ROC; para regressão: MAE, MSE, RMSE e R²; para recomendação: precisão@k, recall@k, cobertura, diversidade e análise qualitativa; para otimização: valor da função objetivo, evolução por geração e comparação com solução sem otimização.</w:t>
      </w:r>
    </w:p>
    <w:p w14:paraId="48A98098" w14:textId="77777777" w:rsidR="00197479" w:rsidRDefault="003E06FF">
      <w:pPr>
        <w:pStyle w:val="Ttulo2"/>
      </w:pPr>
      <w:r>
        <w:rPr>
          <w:rFonts w:ascii="Calibri" w:eastAsia="Calibri" w:hAnsi="Calibri"/>
        </w:rPr>
        <w:t>4.4. Requisitos de integração entre as disciplinas</w:t>
      </w:r>
    </w:p>
    <w:p w14:paraId="29B71C57" w14:textId="77777777" w:rsidR="00197479" w:rsidRDefault="003E06FF">
      <w:r>
        <w:t>A integração entre Agrupamento de Dados e Inteligência Computacional é obrigatória. Cada grupo deverá cumprir pelo menos duas das estratégias abaixo:</w:t>
      </w:r>
    </w:p>
    <w:p w14:paraId="70C6F644" w14:textId="77777777" w:rsidR="00197479" w:rsidRDefault="003E06FF">
      <w:pPr>
        <w:pStyle w:val="Commarcadores"/>
      </w:pPr>
      <w:r>
        <w:t>Usar o rótulo do cluster como atributo de entrada em um modelo preditivo.</w:t>
      </w:r>
    </w:p>
    <w:p w14:paraId="1BE2858B" w14:textId="77777777" w:rsidR="00197479" w:rsidRDefault="003E06FF">
      <w:pPr>
        <w:pStyle w:val="Commarcadores"/>
      </w:pPr>
      <w:r>
        <w:t>Usar os clusters para definir recomendações personalizadas.</w:t>
      </w:r>
    </w:p>
    <w:p w14:paraId="5C29DC44" w14:textId="77777777" w:rsidR="00197479" w:rsidRDefault="003E06FF">
      <w:pPr>
        <w:pStyle w:val="Commarcadores"/>
      </w:pPr>
      <w:r>
        <w:t>Usar agrupamento para identificar perfis e depois treinar um classificador explicativo.</w:t>
      </w:r>
    </w:p>
    <w:p w14:paraId="4CF41470" w14:textId="77777777" w:rsidR="00197479" w:rsidRDefault="003E06FF">
      <w:pPr>
        <w:pStyle w:val="Commarcadores"/>
      </w:pPr>
      <w:r>
        <w:lastRenderedPageBreak/>
        <w:t>Usar algoritmo genético para otimizar parâmetros do agrupamento.</w:t>
      </w:r>
    </w:p>
    <w:p w14:paraId="4AC0F091" w14:textId="77777777" w:rsidR="00197479" w:rsidRDefault="003E06FF">
      <w:pPr>
        <w:pStyle w:val="Commarcadores"/>
      </w:pPr>
      <w:r>
        <w:t>Usar algoritmo genético para selecionar atributos antes do agrupamento e da predição.</w:t>
      </w:r>
    </w:p>
    <w:p w14:paraId="66D9C962" w14:textId="77777777" w:rsidR="00197479" w:rsidRDefault="003E06FF">
      <w:pPr>
        <w:pStyle w:val="Commarcadores"/>
      </w:pPr>
      <w:r>
        <w:t>Usar autoencoder ou rede neural para gerar representações e depois aplicar clustering.</w:t>
      </w:r>
    </w:p>
    <w:p w14:paraId="4C0FA538" w14:textId="77777777" w:rsidR="00197479" w:rsidRDefault="003E06FF">
      <w:pPr>
        <w:pStyle w:val="Commarcadores"/>
      </w:pPr>
      <w:r>
        <w:t>Comparar um modelo de Inteligência Computacional com e sem informação dos clusters.</w:t>
      </w:r>
    </w:p>
    <w:p w14:paraId="0F422F69" w14:textId="77777777" w:rsidR="00197479" w:rsidRDefault="003E06FF">
      <w:pPr>
        <w:pStyle w:val="Commarcadores"/>
      </w:pPr>
      <w:r>
        <w:t>Usar os clusters como base para apoio à decisão.</w:t>
      </w:r>
    </w:p>
    <w:p w14:paraId="79218F5B" w14:textId="77777777" w:rsidR="00197479" w:rsidRDefault="003E06FF">
      <w:pPr>
        <w:pStyle w:val="Commarcadores"/>
      </w:pPr>
      <w:r>
        <w:t>Usar DBSCAN ou outro método para detectar anomalias e depois classificar o risco.</w:t>
      </w:r>
    </w:p>
    <w:p w14:paraId="17858973" w14:textId="77777777" w:rsidR="00197479" w:rsidRDefault="003E06FF">
      <w:pPr>
        <w:pStyle w:val="Commarcadores"/>
      </w:pPr>
      <w:r>
        <w:t>Usar árvore de decisão para explicar os perfis formados pelos clusters.</w:t>
      </w:r>
    </w:p>
    <w:p w14:paraId="78F6D020" w14:textId="77777777" w:rsidR="00197479" w:rsidRDefault="003E06FF">
      <w:r>
        <w:rPr>
          <w:b/>
        </w:rPr>
        <w:t xml:space="preserve">Importante: </w:t>
      </w:r>
      <w:r>
        <w:t>não será suficiente executar um algoritmo de agrupamento e, separadamente, um modelo de Inteligência Computacional. O grupo deverá demonstrar como uma etapa contribui para a outra.</w:t>
      </w:r>
    </w:p>
    <w:p w14:paraId="2F9B432D" w14:textId="77777777" w:rsidR="00197479" w:rsidRDefault="003E06FF">
      <w:pPr>
        <w:pStyle w:val="Ttulo1"/>
      </w:pPr>
      <w:r>
        <w:rPr>
          <w:rFonts w:ascii="Calibri" w:eastAsia="Calibri" w:hAnsi="Calibri"/>
        </w:rPr>
        <w:t>5. Papéis dos alunos no grupo</w:t>
      </w:r>
    </w:p>
    <w:p w14:paraId="726CF062" w14:textId="77777777" w:rsidR="00197479" w:rsidRDefault="003E06FF">
      <w:r>
        <w:t>Cada grupo deverá ter 3 alunos. A divisão de papéis tem a finalidade de organizar as responsabilidades, mas todos os integrantes deverão compreender o projeto completo e conseguir explicar a solução final.</w:t>
      </w:r>
    </w:p>
    <w:p w14:paraId="584ED40A" w14:textId="77777777" w:rsidR="00197479" w:rsidRDefault="003E06FF">
      <w:pPr>
        <w:pStyle w:val="Ttulo2"/>
      </w:pPr>
      <w:r>
        <w:rPr>
          <w:rFonts w:ascii="Calibri" w:eastAsia="Calibri" w:hAnsi="Calibri"/>
        </w:rPr>
        <w:t>Aluno 1 - Responsável por Dados, Pipeline e Integração</w:t>
      </w:r>
    </w:p>
    <w:p w14:paraId="632967F6" w14:textId="77777777" w:rsidR="00197479" w:rsidRDefault="003E06FF">
      <w:pPr>
        <w:pStyle w:val="Commarcadores"/>
      </w:pPr>
      <w:r>
        <w:t>Carregar a base de dados e documentar sua origem.</w:t>
      </w:r>
    </w:p>
    <w:p w14:paraId="46862A86" w14:textId="77777777" w:rsidR="00197479" w:rsidRDefault="003E06FF">
      <w:pPr>
        <w:pStyle w:val="Commarcadores"/>
      </w:pPr>
      <w:r>
        <w:t>Realizar análise exploratória.</w:t>
      </w:r>
    </w:p>
    <w:p w14:paraId="241A2E93" w14:textId="77777777" w:rsidR="00197479" w:rsidRDefault="003E06FF">
      <w:pPr>
        <w:pStyle w:val="Commarcadores"/>
      </w:pPr>
      <w:r>
        <w:t>Tratar valores ausentes, duplicidades e inconsistências.</w:t>
      </w:r>
    </w:p>
    <w:p w14:paraId="1B79735A" w14:textId="77777777" w:rsidR="00197479" w:rsidRDefault="003E06FF">
      <w:pPr>
        <w:pStyle w:val="Commarcadores"/>
      </w:pPr>
      <w:r>
        <w:t>Transformar variáveis categóricas e preparar atributos numéricos.</w:t>
      </w:r>
    </w:p>
    <w:p w14:paraId="1D4B1525" w14:textId="77777777" w:rsidR="00197479" w:rsidRDefault="003E06FF">
      <w:pPr>
        <w:pStyle w:val="Commarcadores"/>
      </w:pPr>
      <w:r>
        <w:t>Organizar o pipeline de dados.</w:t>
      </w:r>
    </w:p>
    <w:p w14:paraId="6476F0ED" w14:textId="77777777" w:rsidR="00197479" w:rsidRDefault="003E06FF">
      <w:pPr>
        <w:pStyle w:val="Commarcadores"/>
      </w:pPr>
      <w:r>
        <w:t>Preparar os conjuntos usados por agrupamento e Inteligência Computacional.</w:t>
      </w:r>
    </w:p>
    <w:p w14:paraId="42058EB0" w14:textId="77777777" w:rsidR="00197479" w:rsidRDefault="003E06FF">
      <w:pPr>
        <w:pStyle w:val="Commarcadores"/>
      </w:pPr>
      <w:r>
        <w:t>Manter o repositório ou os arquivos do projeto organizados.</w:t>
      </w:r>
    </w:p>
    <w:p w14:paraId="6A3FC090" w14:textId="77777777" w:rsidR="00197479" w:rsidRDefault="003E06FF">
      <w:pPr>
        <w:pStyle w:val="Commarcadores"/>
      </w:pPr>
      <w:r>
        <w:t>Apoiar a integração entre as etapas.</w:t>
      </w:r>
    </w:p>
    <w:p w14:paraId="2ACB5138" w14:textId="77777777" w:rsidR="00197479" w:rsidRDefault="003E06FF">
      <w:r>
        <w:rPr>
          <w:i/>
          <w:sz w:val="18"/>
        </w:rPr>
        <w:t>Participação esperada: Este aluno deve garantir que os dados estejam adequados tanto para a etapa de Agrupamento de Dados quanto para a etapa de Inteligência Computacional.</w:t>
      </w:r>
    </w:p>
    <w:p w14:paraId="54F7A350" w14:textId="77777777" w:rsidR="00197479" w:rsidRDefault="003E06FF">
      <w:pPr>
        <w:pStyle w:val="Ttulo2"/>
      </w:pPr>
      <w:r>
        <w:rPr>
          <w:rFonts w:ascii="Calibri" w:eastAsia="Calibri" w:hAnsi="Calibri"/>
        </w:rPr>
        <w:t>Aluno 2 - Responsável por Agrupamento de Dados</w:t>
      </w:r>
    </w:p>
    <w:p w14:paraId="3B412953" w14:textId="77777777" w:rsidR="00197479" w:rsidRDefault="003E06FF">
      <w:pPr>
        <w:pStyle w:val="Commarcadores"/>
      </w:pPr>
      <w:r>
        <w:t>Escolher atributos para clusterização.</w:t>
      </w:r>
    </w:p>
    <w:p w14:paraId="4DDB3942" w14:textId="77777777" w:rsidR="00197479" w:rsidRDefault="003E06FF">
      <w:pPr>
        <w:pStyle w:val="Commarcadores"/>
      </w:pPr>
      <w:r>
        <w:t>Justificar medidas de distância ou similaridade.</w:t>
      </w:r>
    </w:p>
    <w:p w14:paraId="6E30663A" w14:textId="77777777" w:rsidR="00197479" w:rsidRDefault="003E06FF">
      <w:pPr>
        <w:pStyle w:val="Commarcadores"/>
      </w:pPr>
      <w:r>
        <w:t>Aplicar pelo menos dois algoritmos de agrupamento.</w:t>
      </w:r>
    </w:p>
    <w:p w14:paraId="51CEA353" w14:textId="77777777" w:rsidR="00197479" w:rsidRDefault="003E06FF">
      <w:pPr>
        <w:pStyle w:val="Commarcadores"/>
      </w:pPr>
      <w:r>
        <w:t>Avaliar e comparar clusters.</w:t>
      </w:r>
    </w:p>
    <w:p w14:paraId="7F5C827D" w14:textId="77777777" w:rsidR="00197479" w:rsidRDefault="003E06FF">
      <w:pPr>
        <w:pStyle w:val="Commarcadores"/>
      </w:pPr>
      <w:r>
        <w:t>Interpretar os perfis encontrados.</w:t>
      </w:r>
    </w:p>
    <w:p w14:paraId="1B06DF5D" w14:textId="77777777" w:rsidR="00197479" w:rsidRDefault="003E06FF">
      <w:pPr>
        <w:pStyle w:val="Commarcadores"/>
      </w:pPr>
      <w:r>
        <w:t>Gerar a saída do agrupamento que será usada na Inteligência Computacional.</w:t>
      </w:r>
    </w:p>
    <w:p w14:paraId="71B3A044" w14:textId="77777777" w:rsidR="00197479" w:rsidRDefault="003E06FF">
      <w:pPr>
        <w:pStyle w:val="Commarcadores"/>
      </w:pPr>
      <w:r>
        <w:t>Explicar limitações dos métodos de agrupamento utilizados.</w:t>
      </w:r>
    </w:p>
    <w:p w14:paraId="1318345C" w14:textId="77777777" w:rsidR="00197479" w:rsidRDefault="003E06FF">
      <w:r>
        <w:rPr>
          <w:i/>
          <w:sz w:val="18"/>
        </w:rPr>
        <w:t>Participação esperada: Este aluno deve demonstrar domínio dos conceitos de Agrupamento de Dados e explicar por que os grupos encontrados fazem sentido no problema.</w:t>
      </w:r>
    </w:p>
    <w:p w14:paraId="229D7761" w14:textId="77777777" w:rsidR="00197479" w:rsidRDefault="003E06FF">
      <w:pPr>
        <w:pStyle w:val="Ttulo2"/>
      </w:pPr>
      <w:r>
        <w:rPr>
          <w:rFonts w:ascii="Calibri" w:eastAsia="Calibri" w:hAnsi="Calibri"/>
        </w:rPr>
        <w:t>Aluno 3 - Responsável por Inteligência Computacional e Decisão</w:t>
      </w:r>
    </w:p>
    <w:p w14:paraId="0DF9826F" w14:textId="77777777" w:rsidR="00197479" w:rsidRDefault="003E06FF">
      <w:pPr>
        <w:pStyle w:val="Commarcadores"/>
      </w:pPr>
      <w:r>
        <w:t>Escolher a técnica de Inteligência Computacional.</w:t>
      </w:r>
    </w:p>
    <w:p w14:paraId="380D86A9" w14:textId="77777777" w:rsidR="00197479" w:rsidRDefault="003E06FF">
      <w:pPr>
        <w:pStyle w:val="Commarcadores"/>
      </w:pPr>
      <w:r>
        <w:t>Definir a tarefa final: predição, recomendação, classificação, otimização ou decisão.</w:t>
      </w:r>
    </w:p>
    <w:p w14:paraId="79F3CCEB" w14:textId="77777777" w:rsidR="00197479" w:rsidRDefault="003E06FF">
      <w:pPr>
        <w:pStyle w:val="Commarcadores"/>
      </w:pPr>
      <w:r>
        <w:t>Construir e avaliar o modelo inteligente.</w:t>
      </w:r>
    </w:p>
    <w:p w14:paraId="1909572C" w14:textId="77777777" w:rsidR="00197479" w:rsidRDefault="003E06FF">
      <w:pPr>
        <w:pStyle w:val="Commarcadores"/>
      </w:pPr>
      <w:r>
        <w:t>Comparar solução com e sem clusters, quando aplicável.</w:t>
      </w:r>
    </w:p>
    <w:p w14:paraId="1661F9F2" w14:textId="77777777" w:rsidR="00197479" w:rsidRDefault="003E06FF">
      <w:pPr>
        <w:pStyle w:val="Commarcadores"/>
      </w:pPr>
      <w:r>
        <w:t>Explicar a saída final da solução.</w:t>
      </w:r>
    </w:p>
    <w:p w14:paraId="47BE6CEA" w14:textId="77777777" w:rsidR="00197479" w:rsidRDefault="003E06FF">
      <w:pPr>
        <w:pStyle w:val="Commarcadores"/>
      </w:pPr>
      <w:r>
        <w:t>Demonstrar a utilidade prática do produto final.</w:t>
      </w:r>
    </w:p>
    <w:p w14:paraId="6F652918" w14:textId="77777777" w:rsidR="00197479" w:rsidRDefault="003E06FF">
      <w:pPr>
        <w:pStyle w:val="Commarcadores"/>
      </w:pPr>
      <w:r>
        <w:t>Apoiar a apresentação e a defesa da solução.</w:t>
      </w:r>
    </w:p>
    <w:p w14:paraId="16E660A0" w14:textId="77777777" w:rsidR="00197479" w:rsidRDefault="003E06FF">
      <w:r>
        <w:rPr>
          <w:i/>
          <w:sz w:val="18"/>
        </w:rPr>
        <w:t xml:space="preserve">Participação esperada: Este aluno deve demonstrar que a Inteligência Computacional contribuiu diretamente para a decisão final e não foi </w:t>
      </w:r>
      <w:proofErr w:type="spellStart"/>
      <w:r>
        <w:rPr>
          <w:i/>
          <w:sz w:val="18"/>
        </w:rPr>
        <w:t>apenas</w:t>
      </w:r>
      <w:proofErr w:type="spellEnd"/>
      <w:r>
        <w:rPr>
          <w:i/>
          <w:sz w:val="18"/>
        </w:rPr>
        <w:t xml:space="preserve"> </w:t>
      </w:r>
      <w:proofErr w:type="spellStart"/>
      <w:r>
        <w:rPr>
          <w:i/>
          <w:sz w:val="18"/>
        </w:rPr>
        <w:t>adicionada</w:t>
      </w:r>
      <w:proofErr w:type="spellEnd"/>
      <w:r>
        <w:rPr>
          <w:i/>
          <w:sz w:val="18"/>
        </w:rPr>
        <w:t xml:space="preserve"> ao </w:t>
      </w:r>
      <w:proofErr w:type="spellStart"/>
      <w:r>
        <w:rPr>
          <w:i/>
          <w:sz w:val="18"/>
        </w:rPr>
        <w:t>trabalho</w:t>
      </w:r>
      <w:proofErr w:type="spellEnd"/>
      <w:r>
        <w:rPr>
          <w:i/>
          <w:sz w:val="18"/>
        </w:rPr>
        <w:t>.</w:t>
      </w:r>
    </w:p>
    <w:p w14:paraId="6597D05D" w14:textId="72364626" w:rsidR="00197479" w:rsidRDefault="003E06FF">
      <w:pPr>
        <w:pStyle w:val="Ttulo1"/>
      </w:pPr>
      <w:proofErr w:type="spellStart"/>
      <w:r>
        <w:rPr>
          <w:rFonts w:ascii="Calibri" w:eastAsia="Calibri" w:hAnsi="Calibri"/>
        </w:rPr>
        <w:lastRenderedPageBreak/>
        <w:t>Entregas</w:t>
      </w:r>
      <w:proofErr w:type="spellEnd"/>
      <w:r>
        <w:rPr>
          <w:rFonts w:ascii="Calibri" w:eastAsia="Calibri" w:hAnsi="Calibri"/>
        </w:rPr>
        <w:t xml:space="preserve"> </w:t>
      </w:r>
      <w:proofErr w:type="spellStart"/>
      <w:r>
        <w:rPr>
          <w:rFonts w:ascii="Calibri" w:eastAsia="Calibri" w:hAnsi="Calibri"/>
        </w:rPr>
        <w:t>semanais</w:t>
      </w:r>
      <w:proofErr w:type="spellEnd"/>
    </w:p>
    <w:p w14:paraId="0C21635E" w14:textId="77777777" w:rsidR="00197479" w:rsidRDefault="003E06FF">
      <w:pPr>
        <w:pStyle w:val="Ttulo2"/>
      </w:pPr>
      <w:r>
        <w:rPr>
          <w:rFonts w:ascii="Calibri" w:eastAsia="Calibri" w:hAnsi="Calibri"/>
        </w:rPr>
        <w:t>Semana 1 - Base tratada, entendimento do problema e preparação inicial</w:t>
      </w:r>
    </w:p>
    <w:p w14:paraId="77EDCFFB" w14:textId="77777777" w:rsidR="00197479" w:rsidRDefault="003E06FF">
      <w:r>
        <w:t>Entrega obrigatória:</w:t>
      </w:r>
    </w:p>
    <w:p w14:paraId="7950D148" w14:textId="77777777" w:rsidR="00197479" w:rsidRDefault="003E06FF">
      <w:pPr>
        <w:pStyle w:val="Commarcadores"/>
      </w:pPr>
      <w:r>
        <w:t>Identificação do cenário atribuído ao grupo.</w:t>
      </w:r>
    </w:p>
    <w:p w14:paraId="2C79B629" w14:textId="77777777" w:rsidR="00197479" w:rsidRDefault="003E06FF">
      <w:pPr>
        <w:pStyle w:val="Commarcadores"/>
      </w:pPr>
      <w:r>
        <w:t>Apresentação da base pública utilizada.</w:t>
      </w:r>
    </w:p>
    <w:p w14:paraId="544E183D" w14:textId="77777777" w:rsidR="00197479" w:rsidRDefault="003E06FF">
      <w:pPr>
        <w:pStyle w:val="Commarcadores"/>
      </w:pPr>
      <w:r>
        <w:t>Descrição do problema e da pergunta de negócio, predição, recomendação ou decisão.</w:t>
      </w:r>
    </w:p>
    <w:p w14:paraId="5304B1BA" w14:textId="77777777" w:rsidR="00197479" w:rsidRDefault="003E06FF">
      <w:pPr>
        <w:pStyle w:val="Commarcadores"/>
      </w:pPr>
      <w:r>
        <w:t>Descrição inicial dos atributos.</w:t>
      </w:r>
    </w:p>
    <w:p w14:paraId="7623170A" w14:textId="77777777" w:rsidR="00197479" w:rsidRDefault="003E06FF">
      <w:pPr>
        <w:pStyle w:val="Commarcadores"/>
      </w:pPr>
      <w:r>
        <w:t>Tratamento de valores ausentes.</w:t>
      </w:r>
    </w:p>
    <w:p w14:paraId="3B37DF1B" w14:textId="77777777" w:rsidR="00197479" w:rsidRDefault="003E06FF">
      <w:pPr>
        <w:pStyle w:val="Commarcadores"/>
      </w:pPr>
      <w:r>
        <w:t>Tratamento de duplicidades.</w:t>
      </w:r>
    </w:p>
    <w:p w14:paraId="6976EE0A" w14:textId="77777777" w:rsidR="00197479" w:rsidRDefault="003E06FF">
      <w:pPr>
        <w:pStyle w:val="Commarcadores"/>
      </w:pPr>
      <w:r>
        <w:t>Identificação preliminar de outliers.</w:t>
      </w:r>
    </w:p>
    <w:p w14:paraId="1296F0AB" w14:textId="77777777" w:rsidR="00197479" w:rsidRDefault="003E06FF">
      <w:pPr>
        <w:pStyle w:val="Commarcadores"/>
      </w:pPr>
      <w:r>
        <w:t>Transformação inicial de atributos categóricos, quando necessário.</w:t>
      </w:r>
    </w:p>
    <w:p w14:paraId="439B8D56" w14:textId="77777777" w:rsidR="00197479" w:rsidRDefault="003E06FF">
      <w:pPr>
        <w:pStyle w:val="Commarcadores"/>
      </w:pPr>
      <w:r>
        <w:t>Primeira análise exploratória.</w:t>
      </w:r>
    </w:p>
    <w:p w14:paraId="418A0571" w14:textId="77777777" w:rsidR="00197479" w:rsidRDefault="003E06FF">
      <w:pPr>
        <w:pStyle w:val="Commarcadores"/>
      </w:pPr>
      <w:proofErr w:type="spellStart"/>
      <w:r>
        <w:t>Divisão</w:t>
      </w:r>
      <w:proofErr w:type="spellEnd"/>
      <w:r>
        <w:t xml:space="preserve"> dos </w:t>
      </w:r>
      <w:proofErr w:type="spellStart"/>
      <w:r>
        <w:t>papéis</w:t>
      </w:r>
      <w:proofErr w:type="spellEnd"/>
      <w:r>
        <w:t xml:space="preserve"> dos </w:t>
      </w:r>
      <w:proofErr w:type="spellStart"/>
      <w:r>
        <w:t>três</w:t>
      </w:r>
      <w:proofErr w:type="spellEnd"/>
      <w:r>
        <w:t xml:space="preserve"> </w:t>
      </w:r>
      <w:proofErr w:type="spellStart"/>
      <w:r>
        <w:t>alunos</w:t>
      </w:r>
      <w:proofErr w:type="spellEnd"/>
      <w:r w:rsidR="00E36671">
        <w:t xml:space="preserve"> – </w:t>
      </w:r>
      <w:proofErr w:type="spellStart"/>
      <w:r w:rsidR="00E36671">
        <w:t>Apresentação</w:t>
      </w:r>
      <w:proofErr w:type="spellEnd"/>
      <w:r w:rsidR="00E36671">
        <w:t xml:space="preserve"> de </w:t>
      </w:r>
      <w:proofErr w:type="spellStart"/>
      <w:r w:rsidR="00E36671">
        <w:t>nome</w:t>
      </w:r>
      <w:proofErr w:type="spellEnd"/>
      <w:r w:rsidR="00E36671">
        <w:t xml:space="preserve"> e </w:t>
      </w:r>
      <w:proofErr w:type="spellStart"/>
      <w:r w:rsidR="00E36671">
        <w:t>papel</w:t>
      </w:r>
      <w:proofErr w:type="spellEnd"/>
      <w:r>
        <w:t>.</w:t>
      </w:r>
    </w:p>
    <w:p w14:paraId="66FF9AC9" w14:textId="77777777" w:rsidR="00197479" w:rsidRDefault="003E06FF">
      <w:pPr>
        <w:pStyle w:val="Commarcadores"/>
      </w:pPr>
      <w:proofErr w:type="spellStart"/>
      <w:r>
        <w:t>Repositório</w:t>
      </w:r>
      <w:proofErr w:type="spellEnd"/>
      <w:r>
        <w:t xml:space="preserve"> ou </w:t>
      </w:r>
      <w:proofErr w:type="spellStart"/>
      <w:r>
        <w:t>arquivo</w:t>
      </w:r>
      <w:proofErr w:type="spellEnd"/>
      <w:r>
        <w:t xml:space="preserve"> </w:t>
      </w:r>
      <w:proofErr w:type="spellStart"/>
      <w:r>
        <w:t>inicial</w:t>
      </w:r>
      <w:proofErr w:type="spellEnd"/>
      <w:r>
        <w:t xml:space="preserve"> do </w:t>
      </w:r>
      <w:proofErr w:type="spellStart"/>
      <w:r>
        <w:t>projeto</w:t>
      </w:r>
      <w:proofErr w:type="spellEnd"/>
      <w:r>
        <w:t>.</w:t>
      </w:r>
      <w:r w:rsidR="00E36671">
        <w:t xml:space="preserve"> (</w:t>
      </w:r>
      <w:proofErr w:type="spellStart"/>
      <w:r w:rsidR="00E36671">
        <w:t>preferencialmente</w:t>
      </w:r>
      <w:proofErr w:type="spellEnd"/>
      <w:r w:rsidR="00E36671">
        <w:t xml:space="preserve"> repo no </w:t>
      </w:r>
      <w:proofErr w:type="spellStart"/>
      <w:r w:rsidR="00E36671">
        <w:t>gitHub</w:t>
      </w:r>
      <w:proofErr w:type="spellEnd"/>
      <w:r w:rsidR="00E36671">
        <w:t>)</w:t>
      </w:r>
    </w:p>
    <w:p w14:paraId="76E20FF2" w14:textId="77777777" w:rsidR="00197479" w:rsidRDefault="003E06FF">
      <w:r>
        <w:rPr>
          <w:b/>
        </w:rPr>
        <w:t xml:space="preserve">Produto esperado: </w:t>
      </w:r>
      <w:r>
        <w:t>Notebook inicial contendo carregamento da base, análise exploratória e primeira versão da base tratada.</w:t>
      </w:r>
    </w:p>
    <w:p w14:paraId="598AAB94" w14:textId="77777777" w:rsidR="00197479" w:rsidRDefault="003E06FF">
      <w:pPr>
        <w:pStyle w:val="Ttulo2"/>
      </w:pPr>
      <w:r>
        <w:rPr>
          <w:rFonts w:ascii="Calibri" w:eastAsia="Calibri" w:hAnsi="Calibri"/>
        </w:rPr>
        <w:t>Semana 2 - Agrupamento de Dados I: representação, distância e baseline</w:t>
      </w:r>
    </w:p>
    <w:p w14:paraId="37E51F90" w14:textId="77777777" w:rsidR="00197479" w:rsidRDefault="003E06FF">
      <w:r>
        <w:t>Entrega obrigatória:</w:t>
      </w:r>
    </w:p>
    <w:p w14:paraId="6BF8A622" w14:textId="77777777" w:rsidR="00197479" w:rsidRDefault="003E06FF">
      <w:pPr>
        <w:pStyle w:val="Commarcadores"/>
      </w:pPr>
      <w:r>
        <w:t>Seleção dos atributos para agrupamento.</w:t>
      </w:r>
    </w:p>
    <w:p w14:paraId="3D0A69DA" w14:textId="77777777" w:rsidR="00197479" w:rsidRDefault="003E06FF">
      <w:pPr>
        <w:pStyle w:val="Commarcadores"/>
      </w:pPr>
      <w:r>
        <w:t>Justificativa dos atributos escolhidos.</w:t>
      </w:r>
    </w:p>
    <w:p w14:paraId="538BA1A4" w14:textId="77777777" w:rsidR="00197479" w:rsidRDefault="003E06FF">
      <w:pPr>
        <w:pStyle w:val="Commarcadores"/>
      </w:pPr>
      <w:r>
        <w:t>Normalização ou padronização.</w:t>
      </w:r>
    </w:p>
    <w:p w14:paraId="2EC4FB6D" w14:textId="77777777" w:rsidR="00197479" w:rsidRDefault="003E06FF">
      <w:pPr>
        <w:pStyle w:val="Commarcadores"/>
      </w:pPr>
      <w:r>
        <w:t>Definição da medida de distância ou similaridade.</w:t>
      </w:r>
    </w:p>
    <w:p w14:paraId="55EE5F2F" w14:textId="77777777" w:rsidR="00197479" w:rsidRDefault="003E06FF">
      <w:pPr>
        <w:pStyle w:val="Commarcadores"/>
      </w:pPr>
      <w:r>
        <w:t>Aplicação do primeiro algoritmo de agrupamento.</w:t>
      </w:r>
    </w:p>
    <w:p w14:paraId="34C67F11" w14:textId="77777777" w:rsidR="00197479" w:rsidRDefault="003E06FF">
      <w:pPr>
        <w:pStyle w:val="Commarcadores"/>
      </w:pPr>
      <w:r>
        <w:t>Aplicação de pelo menos uma visualização dos dados.</w:t>
      </w:r>
    </w:p>
    <w:p w14:paraId="3E0585B8" w14:textId="77777777" w:rsidR="00197479" w:rsidRDefault="003E06FF">
      <w:pPr>
        <w:pStyle w:val="Commarcadores"/>
      </w:pPr>
      <w:r>
        <w:t>Análise inicial dos clusters.</w:t>
      </w:r>
    </w:p>
    <w:p w14:paraId="74E7B5D0" w14:textId="77777777" w:rsidR="00197479" w:rsidRDefault="003E06FF">
      <w:pPr>
        <w:pStyle w:val="Commarcadores"/>
      </w:pPr>
      <w:r>
        <w:t>Identificação de problemas no agrupamento inicial.</w:t>
      </w:r>
    </w:p>
    <w:p w14:paraId="7836E1D2" w14:textId="77777777" w:rsidR="00197479" w:rsidRDefault="003E06FF">
      <w:r>
        <w:rPr>
          <w:b/>
        </w:rPr>
        <w:t xml:space="preserve">Produto esperado: </w:t>
      </w:r>
      <w:r>
        <w:t>Primeiro modelo de agrupamento funcionando, ainda que seja um baseline.</w:t>
      </w:r>
    </w:p>
    <w:p w14:paraId="6C823FD4" w14:textId="77777777" w:rsidR="00197479" w:rsidRDefault="003E06FF">
      <w:pPr>
        <w:pStyle w:val="Ttulo2"/>
      </w:pPr>
      <w:r>
        <w:rPr>
          <w:rFonts w:ascii="Calibri" w:eastAsia="Calibri" w:hAnsi="Calibri"/>
        </w:rPr>
        <w:t>Semana 3 - Agrupamento de Dados II: comparação, validação e interpretação</w:t>
      </w:r>
    </w:p>
    <w:p w14:paraId="5BD7A2AC" w14:textId="77777777" w:rsidR="00197479" w:rsidRDefault="003E06FF">
      <w:r>
        <w:t>Entrega obrigatória:</w:t>
      </w:r>
    </w:p>
    <w:p w14:paraId="7A8887A8" w14:textId="77777777" w:rsidR="00197479" w:rsidRDefault="003E06FF">
      <w:pPr>
        <w:pStyle w:val="Commarcadores"/>
      </w:pPr>
      <w:r>
        <w:t>Aplicação de um segundo algoritmo de agrupamento.</w:t>
      </w:r>
    </w:p>
    <w:p w14:paraId="62C93CCD" w14:textId="77777777" w:rsidR="00197479" w:rsidRDefault="003E06FF">
      <w:pPr>
        <w:pStyle w:val="Commarcadores"/>
      </w:pPr>
      <w:r>
        <w:t>Comparação entre os algoritmos.</w:t>
      </w:r>
    </w:p>
    <w:p w14:paraId="5D2E7F94" w14:textId="77777777" w:rsidR="00197479" w:rsidRDefault="003E06FF">
      <w:pPr>
        <w:pStyle w:val="Commarcadores"/>
      </w:pPr>
      <w:r>
        <w:t>Uso de pelo menos duas métricas de avaliação.</w:t>
      </w:r>
    </w:p>
    <w:p w14:paraId="5BE13B50" w14:textId="77777777" w:rsidR="00197479" w:rsidRDefault="003E06FF">
      <w:pPr>
        <w:pStyle w:val="Commarcadores"/>
      </w:pPr>
      <w:r>
        <w:t>Análise dos parâmetros utilizados.</w:t>
      </w:r>
    </w:p>
    <w:p w14:paraId="6AAD5123" w14:textId="77777777" w:rsidR="00197479" w:rsidRDefault="003E06FF">
      <w:pPr>
        <w:pStyle w:val="Commarcadores"/>
      </w:pPr>
      <w:r>
        <w:t>Interpretação dos clusters.</w:t>
      </w:r>
    </w:p>
    <w:p w14:paraId="160EAD32" w14:textId="77777777" w:rsidR="00197479" w:rsidRDefault="003E06FF">
      <w:pPr>
        <w:pStyle w:val="Commarcadores"/>
      </w:pPr>
      <w:r>
        <w:t>Nomeação dos perfis encontrados.</w:t>
      </w:r>
    </w:p>
    <w:p w14:paraId="4C1705D8" w14:textId="77777777" w:rsidR="00197479" w:rsidRDefault="003E06FF">
      <w:pPr>
        <w:pStyle w:val="Commarcadores"/>
      </w:pPr>
      <w:r>
        <w:t>Definição de como os clusters serão usados na Inteligência Computacional.</w:t>
      </w:r>
    </w:p>
    <w:p w14:paraId="2A480F87" w14:textId="77777777" w:rsidR="00197479" w:rsidRDefault="003E06FF">
      <w:pPr>
        <w:pStyle w:val="Commarcadores"/>
      </w:pPr>
      <w:r>
        <w:t>Geração da variável ou estrutura de saída do agrupamento.</w:t>
      </w:r>
    </w:p>
    <w:p w14:paraId="298882A4" w14:textId="77777777" w:rsidR="00197479" w:rsidRDefault="003E06FF">
      <w:r>
        <w:rPr>
          <w:b/>
        </w:rPr>
        <w:t xml:space="preserve">Produto esperado: </w:t>
      </w:r>
      <w:r>
        <w:t>Etapa de Agrupamento de Dados consolidada, com clusters interpretados e prontos para alimentar a etapa de Inteligência Computacional.</w:t>
      </w:r>
    </w:p>
    <w:p w14:paraId="750883D3" w14:textId="77777777" w:rsidR="00197479" w:rsidRDefault="003E06FF">
      <w:pPr>
        <w:pStyle w:val="Ttulo2"/>
      </w:pPr>
      <w:r>
        <w:rPr>
          <w:rFonts w:ascii="Calibri" w:eastAsia="Calibri" w:hAnsi="Calibri"/>
        </w:rPr>
        <w:t>Semana 4 - Inteligência Computacional I: construção do modelo inteligente</w:t>
      </w:r>
    </w:p>
    <w:p w14:paraId="62B622F9" w14:textId="77777777" w:rsidR="00197479" w:rsidRDefault="003E06FF">
      <w:r>
        <w:t>Entrega obrigatória:</w:t>
      </w:r>
    </w:p>
    <w:p w14:paraId="006884E6" w14:textId="77777777" w:rsidR="00197479" w:rsidRDefault="003E06FF">
      <w:pPr>
        <w:pStyle w:val="Commarcadores"/>
      </w:pPr>
      <w:r>
        <w:t>Definição da tarefa de Inteligência Computacional.</w:t>
      </w:r>
    </w:p>
    <w:p w14:paraId="44BF283F" w14:textId="77777777" w:rsidR="00197479" w:rsidRDefault="003E06FF">
      <w:pPr>
        <w:pStyle w:val="Commarcadores"/>
      </w:pPr>
      <w:r>
        <w:lastRenderedPageBreak/>
        <w:t>Escolha justificada da técnica.</w:t>
      </w:r>
    </w:p>
    <w:p w14:paraId="7477D7AB" w14:textId="77777777" w:rsidR="00197479" w:rsidRDefault="003E06FF">
      <w:pPr>
        <w:pStyle w:val="Commarcadores"/>
      </w:pPr>
      <w:r>
        <w:t>Preparação dos dados para o modelo.</w:t>
      </w:r>
    </w:p>
    <w:p w14:paraId="3499C118" w14:textId="77777777" w:rsidR="00197479" w:rsidRDefault="003E06FF">
      <w:pPr>
        <w:pStyle w:val="Commarcadores"/>
      </w:pPr>
      <w:r>
        <w:t>Construção do modelo inicial.</w:t>
      </w:r>
    </w:p>
    <w:p w14:paraId="099186DF" w14:textId="77777777" w:rsidR="00197479" w:rsidRDefault="003E06FF">
      <w:pPr>
        <w:pStyle w:val="Commarcadores"/>
      </w:pPr>
      <w:r>
        <w:t>Treinamento ou execução da técnica.</w:t>
      </w:r>
    </w:p>
    <w:p w14:paraId="2EEFC1A0" w14:textId="77777777" w:rsidR="00197479" w:rsidRDefault="003E06FF">
      <w:pPr>
        <w:pStyle w:val="Commarcadores"/>
      </w:pPr>
      <w:r>
        <w:t>Avaliação preliminar.</w:t>
      </w:r>
    </w:p>
    <w:p w14:paraId="3EE3DBD6" w14:textId="77777777" w:rsidR="00197479" w:rsidRDefault="003E06FF">
      <w:pPr>
        <w:pStyle w:val="Commarcadores"/>
      </w:pPr>
      <w:r>
        <w:t>Comparação inicial com e sem uso dos clusters, quando aplicável.</w:t>
      </w:r>
    </w:p>
    <w:p w14:paraId="467569DF" w14:textId="77777777" w:rsidR="00197479" w:rsidRDefault="003E06FF">
      <w:r>
        <w:rPr>
          <w:b/>
        </w:rPr>
        <w:t xml:space="preserve">Produto esperado: </w:t>
      </w:r>
      <w:r>
        <w:t>Modelo inteligente funcional, ainda em versão inicial.</w:t>
      </w:r>
    </w:p>
    <w:p w14:paraId="216B74A5" w14:textId="77777777" w:rsidR="00197479" w:rsidRDefault="003E06FF">
      <w:pPr>
        <w:pStyle w:val="Ttulo2"/>
      </w:pPr>
      <w:r>
        <w:rPr>
          <w:rFonts w:ascii="Calibri" w:eastAsia="Calibri" w:hAnsi="Calibri"/>
        </w:rPr>
        <w:t>Semana 5 - Inteligência Computacional II e integração final</w:t>
      </w:r>
    </w:p>
    <w:p w14:paraId="32668F3F" w14:textId="77777777" w:rsidR="00197479" w:rsidRDefault="003E06FF">
      <w:r>
        <w:t>Entrega obrigatória:</w:t>
      </w:r>
    </w:p>
    <w:p w14:paraId="23922B4C" w14:textId="77777777" w:rsidR="00197479" w:rsidRDefault="003E06FF">
      <w:pPr>
        <w:pStyle w:val="Commarcadores"/>
      </w:pPr>
      <w:r>
        <w:t>Refinamento do modelo de Inteligência Computacional.</w:t>
      </w:r>
    </w:p>
    <w:p w14:paraId="3993BA0F" w14:textId="77777777" w:rsidR="00197479" w:rsidRDefault="003E06FF">
      <w:pPr>
        <w:pStyle w:val="Commarcadores"/>
      </w:pPr>
      <w:r>
        <w:t>Comparação final entre abordagens.</w:t>
      </w:r>
    </w:p>
    <w:p w14:paraId="735594CF" w14:textId="77777777" w:rsidR="00197479" w:rsidRDefault="003E06FF">
      <w:pPr>
        <w:pStyle w:val="Commarcadores"/>
      </w:pPr>
      <w:r>
        <w:t>Análise da contribuição do agrupamento para o modelo inteligente.</w:t>
      </w:r>
    </w:p>
    <w:p w14:paraId="353AAE5A" w14:textId="77777777" w:rsidR="00197479" w:rsidRDefault="003E06FF">
      <w:pPr>
        <w:pStyle w:val="Commarcadores"/>
      </w:pPr>
      <w:r>
        <w:t>Apresentação da decisão, recomendação ou predição final.</w:t>
      </w:r>
    </w:p>
    <w:p w14:paraId="273F94EE" w14:textId="77777777" w:rsidR="00197479" w:rsidRDefault="003E06FF">
      <w:pPr>
        <w:pStyle w:val="Commarcadores"/>
      </w:pPr>
      <w:r>
        <w:t>Demonstração prática da solução.</w:t>
      </w:r>
    </w:p>
    <w:p w14:paraId="4D4126F5" w14:textId="77777777" w:rsidR="00197479" w:rsidRDefault="003E06FF">
      <w:pPr>
        <w:pStyle w:val="Commarcadores"/>
      </w:pPr>
      <w:r>
        <w:t>Relatório técnico.</w:t>
      </w:r>
    </w:p>
    <w:p w14:paraId="57805D32" w14:textId="77777777" w:rsidR="00197479" w:rsidRDefault="003E06FF">
      <w:pPr>
        <w:pStyle w:val="Commarcadores"/>
      </w:pPr>
      <w:r>
        <w:t>Slides.</w:t>
      </w:r>
    </w:p>
    <w:p w14:paraId="728418FC" w14:textId="77777777" w:rsidR="00197479" w:rsidRDefault="003E06FF">
      <w:pPr>
        <w:pStyle w:val="Commarcadores"/>
      </w:pPr>
      <w:r>
        <w:t>Código final organizado.</w:t>
      </w:r>
    </w:p>
    <w:p w14:paraId="50BF62DF" w14:textId="77777777" w:rsidR="00197479" w:rsidRDefault="003E06FF">
      <w:pPr>
        <w:pStyle w:val="Commarcadores"/>
      </w:pPr>
      <w:r>
        <w:t>Análise crítica do projeto.</w:t>
      </w:r>
    </w:p>
    <w:p w14:paraId="5940F16F" w14:textId="77777777" w:rsidR="00197479" w:rsidRDefault="003E06FF">
      <w:r>
        <w:rPr>
          <w:b/>
        </w:rPr>
        <w:t xml:space="preserve">Produto esperado: </w:t>
      </w:r>
      <w:r>
        <w:t>Solução integrada final, mostrando como Agrupamento de Dados e Inteligência Computacional foram usados em conjunto para resolver o problema.</w:t>
      </w:r>
    </w:p>
    <w:p w14:paraId="2B7B02CC" w14:textId="77777777" w:rsidR="00197479" w:rsidRDefault="003E06FF">
      <w:pPr>
        <w:pStyle w:val="Ttulo1"/>
      </w:pPr>
      <w:r>
        <w:rPr>
          <w:rFonts w:ascii="Calibri" w:eastAsia="Calibri" w:hAnsi="Calibri"/>
        </w:rPr>
        <w:t>8. Estrutura mínima do relatório final</w:t>
      </w:r>
    </w:p>
    <w:p w14:paraId="29270CED" w14:textId="77777777" w:rsidR="00197479" w:rsidRDefault="003E06FF">
      <w:pPr>
        <w:pStyle w:val="Commarcadores"/>
      </w:pPr>
      <w:r>
        <w:t>Título do projeto.</w:t>
      </w:r>
    </w:p>
    <w:p w14:paraId="5A279825" w14:textId="77777777" w:rsidR="00197479" w:rsidRDefault="003E06FF">
      <w:pPr>
        <w:pStyle w:val="Commarcadores"/>
      </w:pPr>
      <w:r>
        <w:t>Integrantes e papéis exercidos.</w:t>
      </w:r>
    </w:p>
    <w:p w14:paraId="3C049830" w14:textId="77777777" w:rsidR="00197479" w:rsidRDefault="003E06FF">
      <w:pPr>
        <w:pStyle w:val="Commarcadores"/>
      </w:pPr>
      <w:r>
        <w:t>Cenário atribuído.</w:t>
      </w:r>
    </w:p>
    <w:p w14:paraId="174F2DA0" w14:textId="77777777" w:rsidR="00197479" w:rsidRDefault="003E06FF">
      <w:pPr>
        <w:pStyle w:val="Commarcadores"/>
      </w:pPr>
      <w:r>
        <w:t>Descrição do problema.</w:t>
      </w:r>
    </w:p>
    <w:p w14:paraId="539611D7" w14:textId="77777777" w:rsidR="00197479" w:rsidRDefault="003E06FF">
      <w:pPr>
        <w:pStyle w:val="Commarcadores"/>
      </w:pPr>
      <w:r>
        <w:t>Justificativa comercial, educacional ou institucional.</w:t>
      </w:r>
    </w:p>
    <w:p w14:paraId="3F374038" w14:textId="77777777" w:rsidR="00197479" w:rsidRDefault="003E06FF">
      <w:pPr>
        <w:pStyle w:val="Commarcadores"/>
      </w:pPr>
      <w:r>
        <w:t>Descrição da base de dados.</w:t>
      </w:r>
    </w:p>
    <w:p w14:paraId="45A77963" w14:textId="77777777" w:rsidR="00197479" w:rsidRDefault="003E06FF">
      <w:pPr>
        <w:pStyle w:val="Commarcadores"/>
      </w:pPr>
      <w:r>
        <w:t>Análise exploratória.</w:t>
      </w:r>
    </w:p>
    <w:p w14:paraId="44E8AB06" w14:textId="77777777" w:rsidR="00197479" w:rsidRDefault="003E06FF">
      <w:pPr>
        <w:pStyle w:val="Commarcadores"/>
      </w:pPr>
      <w:r>
        <w:t>Pré-processamento.</w:t>
      </w:r>
    </w:p>
    <w:p w14:paraId="2CF5D9C6" w14:textId="77777777" w:rsidR="00197479" w:rsidRDefault="003E06FF">
      <w:pPr>
        <w:pStyle w:val="Commarcadores"/>
      </w:pPr>
      <w:r>
        <w:t>Algoritmos de agrupamento utilizados.</w:t>
      </w:r>
    </w:p>
    <w:p w14:paraId="6EB05D8A" w14:textId="77777777" w:rsidR="00197479" w:rsidRDefault="003E06FF">
      <w:pPr>
        <w:pStyle w:val="Commarcadores"/>
      </w:pPr>
      <w:r>
        <w:t>Avaliação dos clusters.</w:t>
      </w:r>
    </w:p>
    <w:p w14:paraId="7F016473" w14:textId="77777777" w:rsidR="00197479" w:rsidRDefault="003E06FF">
      <w:pPr>
        <w:pStyle w:val="Commarcadores"/>
      </w:pPr>
      <w:r>
        <w:t>Interpretação dos grupos.</w:t>
      </w:r>
    </w:p>
    <w:p w14:paraId="73779094" w14:textId="77777777" w:rsidR="00197479" w:rsidRDefault="003E06FF">
      <w:pPr>
        <w:pStyle w:val="Commarcadores"/>
      </w:pPr>
      <w:r>
        <w:t>Técnica de Inteligência Computacional utilizada.</w:t>
      </w:r>
    </w:p>
    <w:p w14:paraId="4CF260E5" w14:textId="77777777" w:rsidR="00197479" w:rsidRDefault="003E06FF">
      <w:pPr>
        <w:pStyle w:val="Commarcadores"/>
      </w:pPr>
      <w:r>
        <w:t>Tarefa final: predição, recomendação, classificação, otimização ou decisão.</w:t>
      </w:r>
    </w:p>
    <w:p w14:paraId="097C1706" w14:textId="77777777" w:rsidR="00197479" w:rsidRDefault="003E06FF">
      <w:pPr>
        <w:pStyle w:val="Commarcadores"/>
      </w:pPr>
      <w:r>
        <w:t>Comparação dos resultados com e sem clusters, quando aplicável.</w:t>
      </w:r>
    </w:p>
    <w:p w14:paraId="788BEEE2" w14:textId="77777777" w:rsidR="00197479" w:rsidRDefault="003E06FF">
      <w:pPr>
        <w:pStyle w:val="Commarcadores"/>
      </w:pPr>
      <w:r>
        <w:t>Limitações da solução.</w:t>
      </w:r>
    </w:p>
    <w:p w14:paraId="2B584CAA" w14:textId="77777777" w:rsidR="00197479" w:rsidRDefault="003E06FF">
      <w:pPr>
        <w:pStyle w:val="Commarcadores"/>
      </w:pPr>
      <w:r>
        <w:t>Possibilidades de melhoria.</w:t>
      </w:r>
    </w:p>
    <w:p w14:paraId="7581D345" w14:textId="77777777" w:rsidR="00197479" w:rsidRDefault="003E06FF">
      <w:pPr>
        <w:pStyle w:val="Commarcadores"/>
      </w:pPr>
      <w:r>
        <w:t>Conclusão.</w:t>
      </w:r>
    </w:p>
    <w:p w14:paraId="10930324" w14:textId="77777777" w:rsidR="00197479" w:rsidRDefault="003E06FF">
      <w:pPr>
        <w:pStyle w:val="Commarcadores"/>
      </w:pPr>
      <w:r>
        <w:t>Referências e links das bases utilizadas.</w:t>
      </w:r>
    </w:p>
    <w:p w14:paraId="72EC4654" w14:textId="77777777" w:rsidR="00197479" w:rsidRDefault="003E06FF">
      <w:pPr>
        <w:pStyle w:val="Commarcadores"/>
      </w:pPr>
      <w:r>
        <w:t>Link para o repositório ou arquivos do projeto.</w:t>
      </w:r>
    </w:p>
    <w:p w14:paraId="6D5304F1" w14:textId="272E2494" w:rsidR="00197479" w:rsidRDefault="003E06FF">
      <w:pPr>
        <w:pStyle w:val="Ttulo1"/>
      </w:pPr>
      <w:r>
        <w:rPr>
          <w:rFonts w:ascii="Calibri" w:eastAsia="Calibri" w:hAnsi="Calibri"/>
        </w:rPr>
        <w:t xml:space="preserve">9.Critérios de </w:t>
      </w:r>
      <w:proofErr w:type="spellStart"/>
      <w:r>
        <w:rPr>
          <w:rFonts w:ascii="Calibri" w:eastAsia="Calibri" w:hAnsi="Calibri"/>
        </w:rPr>
        <w:t>pontuação</w:t>
      </w:r>
      <w:proofErr w:type="spellEnd"/>
      <w:r>
        <w:rPr>
          <w:rFonts w:ascii="Calibri" w:eastAsia="Calibri" w:hAnsi="Calibri"/>
        </w:rPr>
        <w:t xml:space="preserve"> - distribuição equilibrada</w:t>
      </w:r>
    </w:p>
    <w:p w14:paraId="24F17848" w14:textId="77777777" w:rsidR="00197479" w:rsidRDefault="003E06FF">
      <w:r>
        <w:t>A avaliação sugerida totaliza 100 pontos. A distribuição foi organizada para equilibrar as duas disciplinas e reservar parte da nota para dados, organização e documentação, que são comuns ao projeto.</w:t>
      </w:r>
    </w:p>
    <w:tbl>
      <w:tblPr>
        <w:tblStyle w:val="Tabelacomgrade"/>
        <w:tblW w:w="0" w:type="auto"/>
        <w:jc w:val="center"/>
        <w:tblLook w:val="04A0" w:firstRow="1" w:lastRow="0" w:firstColumn="1" w:lastColumn="0" w:noHBand="0" w:noVBand="1"/>
      </w:tblPr>
      <w:tblGrid>
        <w:gridCol w:w="3275"/>
        <w:gridCol w:w="3276"/>
        <w:gridCol w:w="3274"/>
      </w:tblGrid>
      <w:tr w:rsidR="00197479" w14:paraId="617F3B02" w14:textId="77777777">
        <w:trPr>
          <w:jc w:val="center"/>
        </w:trPr>
        <w:tc>
          <w:tcPr>
            <w:tcW w:w="3278" w:type="dxa"/>
            <w:shd w:val="clear" w:color="auto" w:fill="1F4E79"/>
            <w:tcMar>
              <w:top w:w="80" w:type="dxa"/>
              <w:left w:w="80" w:type="dxa"/>
              <w:bottom w:w="80" w:type="dxa"/>
              <w:right w:w="80" w:type="dxa"/>
            </w:tcMar>
            <w:vAlign w:val="center"/>
          </w:tcPr>
          <w:p w14:paraId="5EA016D4" w14:textId="77777777" w:rsidR="00197479" w:rsidRDefault="003E06FF">
            <w:r>
              <w:rPr>
                <w:b/>
                <w:color w:val="FFFFFF"/>
                <w:sz w:val="18"/>
              </w:rPr>
              <w:lastRenderedPageBreak/>
              <w:t>Bloco</w:t>
            </w:r>
          </w:p>
        </w:tc>
        <w:tc>
          <w:tcPr>
            <w:tcW w:w="3278" w:type="dxa"/>
            <w:shd w:val="clear" w:color="auto" w:fill="1F4E79"/>
            <w:tcMar>
              <w:top w:w="80" w:type="dxa"/>
              <w:left w:w="80" w:type="dxa"/>
              <w:bottom w:w="80" w:type="dxa"/>
              <w:right w:w="80" w:type="dxa"/>
            </w:tcMar>
            <w:vAlign w:val="center"/>
          </w:tcPr>
          <w:p w14:paraId="3E98B774" w14:textId="77777777" w:rsidR="00197479" w:rsidRDefault="003E06FF">
            <w:r>
              <w:rPr>
                <w:b/>
                <w:color w:val="FFFFFF"/>
                <w:sz w:val="18"/>
              </w:rPr>
              <w:t>Critério</w:t>
            </w:r>
          </w:p>
        </w:tc>
        <w:tc>
          <w:tcPr>
            <w:tcW w:w="3278" w:type="dxa"/>
            <w:shd w:val="clear" w:color="auto" w:fill="1F4E79"/>
            <w:tcMar>
              <w:top w:w="80" w:type="dxa"/>
              <w:left w:w="80" w:type="dxa"/>
              <w:bottom w:w="80" w:type="dxa"/>
              <w:right w:w="80" w:type="dxa"/>
            </w:tcMar>
            <w:vAlign w:val="center"/>
          </w:tcPr>
          <w:p w14:paraId="03C2C153" w14:textId="77777777" w:rsidR="00197479" w:rsidRDefault="003E06FF">
            <w:r>
              <w:rPr>
                <w:b/>
                <w:color w:val="FFFFFF"/>
                <w:sz w:val="18"/>
              </w:rPr>
              <w:t>Pontos</w:t>
            </w:r>
          </w:p>
        </w:tc>
      </w:tr>
      <w:tr w:rsidR="00197479" w14:paraId="77B9C076" w14:textId="77777777">
        <w:trPr>
          <w:jc w:val="center"/>
        </w:trPr>
        <w:tc>
          <w:tcPr>
            <w:tcW w:w="3278" w:type="dxa"/>
            <w:tcMar>
              <w:top w:w="80" w:type="dxa"/>
              <w:left w:w="80" w:type="dxa"/>
              <w:bottom w:w="80" w:type="dxa"/>
              <w:right w:w="80" w:type="dxa"/>
            </w:tcMar>
            <w:vAlign w:val="center"/>
          </w:tcPr>
          <w:p w14:paraId="69079BDB" w14:textId="77777777" w:rsidR="00197479" w:rsidRDefault="003E06FF">
            <w:r>
              <w:rPr>
                <w:sz w:val="18"/>
              </w:rPr>
              <w:t>Dados e projeto</w:t>
            </w:r>
          </w:p>
        </w:tc>
        <w:tc>
          <w:tcPr>
            <w:tcW w:w="3278" w:type="dxa"/>
            <w:tcMar>
              <w:top w:w="80" w:type="dxa"/>
              <w:left w:w="80" w:type="dxa"/>
              <w:bottom w:w="80" w:type="dxa"/>
              <w:right w:w="80" w:type="dxa"/>
            </w:tcMar>
            <w:vAlign w:val="center"/>
          </w:tcPr>
          <w:p w14:paraId="63F3227B" w14:textId="77777777" w:rsidR="00197479" w:rsidRDefault="003E06FF">
            <w:r>
              <w:rPr>
                <w:sz w:val="18"/>
              </w:rPr>
              <w:t>Definição do problema, base pública, análise exploratória e preparação inicial</w:t>
            </w:r>
          </w:p>
        </w:tc>
        <w:tc>
          <w:tcPr>
            <w:tcW w:w="3278" w:type="dxa"/>
            <w:tcMar>
              <w:top w:w="80" w:type="dxa"/>
              <w:left w:w="80" w:type="dxa"/>
              <w:bottom w:w="80" w:type="dxa"/>
              <w:right w:w="80" w:type="dxa"/>
            </w:tcMar>
            <w:vAlign w:val="center"/>
          </w:tcPr>
          <w:p w14:paraId="017EC78B" w14:textId="77777777" w:rsidR="00197479" w:rsidRDefault="003E06FF">
            <w:r>
              <w:rPr>
                <w:sz w:val="18"/>
              </w:rPr>
              <w:t>10</w:t>
            </w:r>
          </w:p>
        </w:tc>
      </w:tr>
      <w:tr w:rsidR="00197479" w14:paraId="35FE0BE5" w14:textId="77777777">
        <w:trPr>
          <w:jc w:val="center"/>
        </w:trPr>
        <w:tc>
          <w:tcPr>
            <w:tcW w:w="3278" w:type="dxa"/>
            <w:tcMar>
              <w:top w:w="80" w:type="dxa"/>
              <w:left w:w="80" w:type="dxa"/>
              <w:bottom w:w="80" w:type="dxa"/>
              <w:right w:w="80" w:type="dxa"/>
            </w:tcMar>
            <w:vAlign w:val="center"/>
          </w:tcPr>
          <w:p w14:paraId="2C196C13" w14:textId="77777777" w:rsidR="00197479" w:rsidRDefault="003E06FF">
            <w:r>
              <w:rPr>
                <w:sz w:val="18"/>
              </w:rPr>
              <w:t>Dados e projeto</w:t>
            </w:r>
          </w:p>
        </w:tc>
        <w:tc>
          <w:tcPr>
            <w:tcW w:w="3278" w:type="dxa"/>
            <w:tcMar>
              <w:top w:w="80" w:type="dxa"/>
              <w:left w:w="80" w:type="dxa"/>
              <w:bottom w:w="80" w:type="dxa"/>
              <w:right w:w="80" w:type="dxa"/>
            </w:tcMar>
            <w:vAlign w:val="center"/>
          </w:tcPr>
          <w:p w14:paraId="6653E7FF" w14:textId="77777777" w:rsidR="00197479" w:rsidRDefault="003E06FF">
            <w:r>
              <w:rPr>
                <w:sz w:val="18"/>
              </w:rPr>
              <w:t>Organização do código, reprodutibilidade e documentação</w:t>
            </w:r>
          </w:p>
        </w:tc>
        <w:tc>
          <w:tcPr>
            <w:tcW w:w="3278" w:type="dxa"/>
            <w:tcMar>
              <w:top w:w="80" w:type="dxa"/>
              <w:left w:w="80" w:type="dxa"/>
              <w:bottom w:w="80" w:type="dxa"/>
              <w:right w:w="80" w:type="dxa"/>
            </w:tcMar>
            <w:vAlign w:val="center"/>
          </w:tcPr>
          <w:p w14:paraId="3BF80C56" w14:textId="77777777" w:rsidR="00197479" w:rsidRDefault="003E06FF">
            <w:r>
              <w:rPr>
                <w:sz w:val="18"/>
              </w:rPr>
              <w:t>10</w:t>
            </w:r>
          </w:p>
        </w:tc>
      </w:tr>
      <w:tr w:rsidR="00197479" w14:paraId="076D0AC6" w14:textId="77777777">
        <w:trPr>
          <w:jc w:val="center"/>
        </w:trPr>
        <w:tc>
          <w:tcPr>
            <w:tcW w:w="3278" w:type="dxa"/>
            <w:tcMar>
              <w:top w:w="80" w:type="dxa"/>
              <w:left w:w="80" w:type="dxa"/>
              <w:bottom w:w="80" w:type="dxa"/>
              <w:right w:w="80" w:type="dxa"/>
            </w:tcMar>
            <w:vAlign w:val="center"/>
          </w:tcPr>
          <w:p w14:paraId="6E1B230F" w14:textId="77777777" w:rsidR="00197479" w:rsidRDefault="003E06FF">
            <w:r>
              <w:rPr>
                <w:sz w:val="18"/>
              </w:rPr>
              <w:t>Agrupamento de Dados</w:t>
            </w:r>
          </w:p>
        </w:tc>
        <w:tc>
          <w:tcPr>
            <w:tcW w:w="3278" w:type="dxa"/>
            <w:tcMar>
              <w:top w:w="80" w:type="dxa"/>
              <w:left w:w="80" w:type="dxa"/>
              <w:bottom w:w="80" w:type="dxa"/>
              <w:right w:w="80" w:type="dxa"/>
            </w:tcMar>
            <w:vAlign w:val="center"/>
          </w:tcPr>
          <w:p w14:paraId="221CF29C" w14:textId="77777777" w:rsidR="00197479" w:rsidRDefault="003E06FF">
            <w:r>
              <w:rPr>
                <w:sz w:val="18"/>
              </w:rPr>
              <w:t>Escolha de atributos, distância/similaridade e pré-processamento para clustering</w:t>
            </w:r>
          </w:p>
        </w:tc>
        <w:tc>
          <w:tcPr>
            <w:tcW w:w="3278" w:type="dxa"/>
            <w:tcMar>
              <w:top w:w="80" w:type="dxa"/>
              <w:left w:w="80" w:type="dxa"/>
              <w:bottom w:w="80" w:type="dxa"/>
              <w:right w:w="80" w:type="dxa"/>
            </w:tcMar>
            <w:vAlign w:val="center"/>
          </w:tcPr>
          <w:p w14:paraId="4B93FD66" w14:textId="77777777" w:rsidR="00197479" w:rsidRDefault="003E06FF">
            <w:r>
              <w:rPr>
                <w:sz w:val="18"/>
              </w:rPr>
              <w:t>10</w:t>
            </w:r>
          </w:p>
        </w:tc>
      </w:tr>
      <w:tr w:rsidR="00197479" w14:paraId="13DD48DD" w14:textId="77777777">
        <w:trPr>
          <w:jc w:val="center"/>
        </w:trPr>
        <w:tc>
          <w:tcPr>
            <w:tcW w:w="3278" w:type="dxa"/>
            <w:tcMar>
              <w:top w:w="80" w:type="dxa"/>
              <w:left w:w="80" w:type="dxa"/>
              <w:bottom w:w="80" w:type="dxa"/>
              <w:right w:w="80" w:type="dxa"/>
            </w:tcMar>
            <w:vAlign w:val="center"/>
          </w:tcPr>
          <w:p w14:paraId="7D4303CD" w14:textId="77777777" w:rsidR="00197479" w:rsidRDefault="003E06FF">
            <w:r>
              <w:rPr>
                <w:sz w:val="18"/>
              </w:rPr>
              <w:t>Agrupamento de Dados</w:t>
            </w:r>
          </w:p>
        </w:tc>
        <w:tc>
          <w:tcPr>
            <w:tcW w:w="3278" w:type="dxa"/>
            <w:tcMar>
              <w:top w:w="80" w:type="dxa"/>
              <w:left w:w="80" w:type="dxa"/>
              <w:bottom w:w="80" w:type="dxa"/>
              <w:right w:w="80" w:type="dxa"/>
            </w:tcMar>
            <w:vAlign w:val="center"/>
          </w:tcPr>
          <w:p w14:paraId="0EF5C051" w14:textId="77777777" w:rsidR="00197479" w:rsidRDefault="003E06FF">
            <w:r>
              <w:rPr>
                <w:sz w:val="18"/>
              </w:rPr>
              <w:t>Aplicação de pelo menos dois algoritmos de agrupamento</w:t>
            </w:r>
          </w:p>
        </w:tc>
        <w:tc>
          <w:tcPr>
            <w:tcW w:w="3278" w:type="dxa"/>
            <w:tcMar>
              <w:top w:w="80" w:type="dxa"/>
              <w:left w:w="80" w:type="dxa"/>
              <w:bottom w:w="80" w:type="dxa"/>
              <w:right w:w="80" w:type="dxa"/>
            </w:tcMar>
            <w:vAlign w:val="center"/>
          </w:tcPr>
          <w:p w14:paraId="04DFAC2F" w14:textId="77777777" w:rsidR="00197479" w:rsidRDefault="003E06FF">
            <w:r>
              <w:rPr>
                <w:sz w:val="18"/>
              </w:rPr>
              <w:t>10</w:t>
            </w:r>
          </w:p>
        </w:tc>
      </w:tr>
      <w:tr w:rsidR="00197479" w14:paraId="1CA0865E" w14:textId="77777777">
        <w:trPr>
          <w:jc w:val="center"/>
        </w:trPr>
        <w:tc>
          <w:tcPr>
            <w:tcW w:w="3278" w:type="dxa"/>
            <w:tcMar>
              <w:top w:w="80" w:type="dxa"/>
              <w:left w:w="80" w:type="dxa"/>
              <w:bottom w:w="80" w:type="dxa"/>
              <w:right w:w="80" w:type="dxa"/>
            </w:tcMar>
            <w:vAlign w:val="center"/>
          </w:tcPr>
          <w:p w14:paraId="2B410C32" w14:textId="77777777" w:rsidR="00197479" w:rsidRDefault="003E06FF">
            <w:r>
              <w:rPr>
                <w:sz w:val="18"/>
              </w:rPr>
              <w:t>Agrupamento de Dados</w:t>
            </w:r>
          </w:p>
        </w:tc>
        <w:tc>
          <w:tcPr>
            <w:tcW w:w="3278" w:type="dxa"/>
            <w:tcMar>
              <w:top w:w="80" w:type="dxa"/>
              <w:left w:w="80" w:type="dxa"/>
              <w:bottom w:w="80" w:type="dxa"/>
              <w:right w:w="80" w:type="dxa"/>
            </w:tcMar>
            <w:vAlign w:val="center"/>
          </w:tcPr>
          <w:p w14:paraId="797D9FB2" w14:textId="77777777" w:rsidR="00197479" w:rsidRDefault="003E06FF">
            <w:r>
              <w:rPr>
                <w:sz w:val="18"/>
              </w:rPr>
              <w:t>Avaliação, comparação e interpretação dos clusters</w:t>
            </w:r>
          </w:p>
        </w:tc>
        <w:tc>
          <w:tcPr>
            <w:tcW w:w="3278" w:type="dxa"/>
            <w:tcMar>
              <w:top w:w="80" w:type="dxa"/>
              <w:left w:w="80" w:type="dxa"/>
              <w:bottom w:w="80" w:type="dxa"/>
              <w:right w:w="80" w:type="dxa"/>
            </w:tcMar>
            <w:vAlign w:val="center"/>
          </w:tcPr>
          <w:p w14:paraId="63645F15" w14:textId="77777777" w:rsidR="00197479" w:rsidRDefault="003E06FF">
            <w:r>
              <w:rPr>
                <w:sz w:val="18"/>
              </w:rPr>
              <w:t>20</w:t>
            </w:r>
          </w:p>
        </w:tc>
      </w:tr>
      <w:tr w:rsidR="00197479" w14:paraId="3788D9DB" w14:textId="77777777">
        <w:trPr>
          <w:jc w:val="center"/>
        </w:trPr>
        <w:tc>
          <w:tcPr>
            <w:tcW w:w="3278" w:type="dxa"/>
            <w:tcMar>
              <w:top w:w="80" w:type="dxa"/>
              <w:left w:w="80" w:type="dxa"/>
              <w:bottom w:w="80" w:type="dxa"/>
              <w:right w:w="80" w:type="dxa"/>
            </w:tcMar>
            <w:vAlign w:val="center"/>
          </w:tcPr>
          <w:p w14:paraId="554F808A" w14:textId="77777777" w:rsidR="00197479" w:rsidRDefault="003E06FF">
            <w:r>
              <w:rPr>
                <w:sz w:val="18"/>
              </w:rPr>
              <w:t>Inteligência Computacional</w:t>
            </w:r>
          </w:p>
        </w:tc>
        <w:tc>
          <w:tcPr>
            <w:tcW w:w="3278" w:type="dxa"/>
            <w:tcMar>
              <w:top w:w="80" w:type="dxa"/>
              <w:left w:w="80" w:type="dxa"/>
              <w:bottom w:w="80" w:type="dxa"/>
              <w:right w:w="80" w:type="dxa"/>
            </w:tcMar>
            <w:vAlign w:val="center"/>
          </w:tcPr>
          <w:p w14:paraId="66031768" w14:textId="77777777" w:rsidR="00197479" w:rsidRDefault="003E06FF">
            <w:r>
              <w:rPr>
                <w:sz w:val="18"/>
              </w:rPr>
              <w:t>Escolha e justificativa da técnica de IC</w:t>
            </w:r>
          </w:p>
        </w:tc>
        <w:tc>
          <w:tcPr>
            <w:tcW w:w="3278" w:type="dxa"/>
            <w:tcMar>
              <w:top w:w="80" w:type="dxa"/>
              <w:left w:w="80" w:type="dxa"/>
              <w:bottom w:w="80" w:type="dxa"/>
              <w:right w:w="80" w:type="dxa"/>
            </w:tcMar>
            <w:vAlign w:val="center"/>
          </w:tcPr>
          <w:p w14:paraId="1FA5D27D" w14:textId="77777777" w:rsidR="00197479" w:rsidRDefault="003E06FF">
            <w:r>
              <w:rPr>
                <w:sz w:val="18"/>
              </w:rPr>
              <w:t>10</w:t>
            </w:r>
          </w:p>
        </w:tc>
      </w:tr>
      <w:tr w:rsidR="00197479" w14:paraId="33A8BF62" w14:textId="77777777">
        <w:trPr>
          <w:jc w:val="center"/>
        </w:trPr>
        <w:tc>
          <w:tcPr>
            <w:tcW w:w="3278" w:type="dxa"/>
            <w:tcMar>
              <w:top w:w="80" w:type="dxa"/>
              <w:left w:w="80" w:type="dxa"/>
              <w:bottom w:w="80" w:type="dxa"/>
              <w:right w:w="80" w:type="dxa"/>
            </w:tcMar>
            <w:vAlign w:val="center"/>
          </w:tcPr>
          <w:p w14:paraId="181A753C" w14:textId="77777777" w:rsidR="00197479" w:rsidRDefault="003E06FF">
            <w:r>
              <w:rPr>
                <w:sz w:val="18"/>
              </w:rPr>
              <w:t>Inteligência Computacional</w:t>
            </w:r>
          </w:p>
        </w:tc>
        <w:tc>
          <w:tcPr>
            <w:tcW w:w="3278" w:type="dxa"/>
            <w:tcMar>
              <w:top w:w="80" w:type="dxa"/>
              <w:left w:w="80" w:type="dxa"/>
              <w:bottom w:w="80" w:type="dxa"/>
              <w:right w:w="80" w:type="dxa"/>
            </w:tcMar>
            <w:vAlign w:val="center"/>
          </w:tcPr>
          <w:p w14:paraId="4A104DFF" w14:textId="77777777" w:rsidR="00197479" w:rsidRDefault="003E06FF">
            <w:r>
              <w:rPr>
                <w:sz w:val="18"/>
              </w:rPr>
              <w:t>Implementação do modelo preditivo, recomendador, otimizador ou decisório</w:t>
            </w:r>
          </w:p>
        </w:tc>
        <w:tc>
          <w:tcPr>
            <w:tcW w:w="3278" w:type="dxa"/>
            <w:tcMar>
              <w:top w:w="80" w:type="dxa"/>
              <w:left w:w="80" w:type="dxa"/>
              <w:bottom w:w="80" w:type="dxa"/>
              <w:right w:w="80" w:type="dxa"/>
            </w:tcMar>
            <w:vAlign w:val="center"/>
          </w:tcPr>
          <w:p w14:paraId="6E8D0940" w14:textId="77777777" w:rsidR="00197479" w:rsidRDefault="003E06FF">
            <w:r>
              <w:rPr>
                <w:sz w:val="18"/>
              </w:rPr>
              <w:t>15</w:t>
            </w:r>
          </w:p>
        </w:tc>
      </w:tr>
      <w:tr w:rsidR="00197479" w14:paraId="5DEE9A2C" w14:textId="77777777">
        <w:trPr>
          <w:jc w:val="center"/>
        </w:trPr>
        <w:tc>
          <w:tcPr>
            <w:tcW w:w="3278" w:type="dxa"/>
            <w:tcMar>
              <w:top w:w="80" w:type="dxa"/>
              <w:left w:w="80" w:type="dxa"/>
              <w:bottom w:w="80" w:type="dxa"/>
              <w:right w:w="80" w:type="dxa"/>
            </w:tcMar>
            <w:vAlign w:val="center"/>
          </w:tcPr>
          <w:p w14:paraId="6BC2D210" w14:textId="77777777" w:rsidR="00197479" w:rsidRDefault="003E06FF">
            <w:r>
              <w:rPr>
                <w:sz w:val="18"/>
              </w:rPr>
              <w:t>Inteligência Computacional</w:t>
            </w:r>
          </w:p>
        </w:tc>
        <w:tc>
          <w:tcPr>
            <w:tcW w:w="3278" w:type="dxa"/>
            <w:tcMar>
              <w:top w:w="80" w:type="dxa"/>
              <w:left w:w="80" w:type="dxa"/>
              <w:bottom w:w="80" w:type="dxa"/>
              <w:right w:w="80" w:type="dxa"/>
            </w:tcMar>
            <w:vAlign w:val="center"/>
          </w:tcPr>
          <w:p w14:paraId="2C01AA3F" w14:textId="77777777" w:rsidR="00197479" w:rsidRDefault="003E06FF">
            <w:r>
              <w:rPr>
                <w:sz w:val="18"/>
              </w:rPr>
              <w:t>Avaliação do modelo e comparação com/sem clusters</w:t>
            </w:r>
          </w:p>
        </w:tc>
        <w:tc>
          <w:tcPr>
            <w:tcW w:w="3278" w:type="dxa"/>
            <w:tcMar>
              <w:top w:w="80" w:type="dxa"/>
              <w:left w:w="80" w:type="dxa"/>
              <w:bottom w:w="80" w:type="dxa"/>
              <w:right w:w="80" w:type="dxa"/>
            </w:tcMar>
            <w:vAlign w:val="center"/>
          </w:tcPr>
          <w:p w14:paraId="56ED053B" w14:textId="77777777" w:rsidR="00197479" w:rsidRDefault="003E06FF">
            <w:r>
              <w:rPr>
                <w:sz w:val="18"/>
              </w:rPr>
              <w:t>15</w:t>
            </w:r>
          </w:p>
        </w:tc>
      </w:tr>
      <w:tr w:rsidR="00197479" w14:paraId="04A3328F" w14:textId="77777777">
        <w:trPr>
          <w:jc w:val="center"/>
        </w:trPr>
        <w:tc>
          <w:tcPr>
            <w:tcW w:w="3278" w:type="dxa"/>
            <w:tcMar>
              <w:top w:w="80" w:type="dxa"/>
              <w:left w:w="80" w:type="dxa"/>
              <w:bottom w:w="80" w:type="dxa"/>
              <w:right w:w="80" w:type="dxa"/>
            </w:tcMar>
            <w:vAlign w:val="center"/>
          </w:tcPr>
          <w:p w14:paraId="259D7FD9" w14:textId="77777777" w:rsidR="00197479" w:rsidRDefault="003E06FF">
            <w:r>
              <w:rPr>
                <w:sz w:val="18"/>
              </w:rPr>
              <w:t>Total</w:t>
            </w:r>
          </w:p>
        </w:tc>
        <w:tc>
          <w:tcPr>
            <w:tcW w:w="3278" w:type="dxa"/>
            <w:tcMar>
              <w:top w:w="80" w:type="dxa"/>
              <w:left w:w="80" w:type="dxa"/>
              <w:bottom w:w="80" w:type="dxa"/>
              <w:right w:w="80" w:type="dxa"/>
            </w:tcMar>
            <w:vAlign w:val="center"/>
          </w:tcPr>
          <w:p w14:paraId="263E76F5" w14:textId="77777777" w:rsidR="00197479" w:rsidRDefault="00197479"/>
        </w:tc>
        <w:tc>
          <w:tcPr>
            <w:tcW w:w="3278" w:type="dxa"/>
            <w:tcMar>
              <w:top w:w="80" w:type="dxa"/>
              <w:left w:w="80" w:type="dxa"/>
              <w:bottom w:w="80" w:type="dxa"/>
              <w:right w:w="80" w:type="dxa"/>
            </w:tcMar>
            <w:vAlign w:val="center"/>
          </w:tcPr>
          <w:p w14:paraId="456667A6" w14:textId="77777777" w:rsidR="00197479" w:rsidRDefault="003E06FF">
            <w:r>
              <w:rPr>
                <w:sz w:val="18"/>
              </w:rPr>
              <w:t>100</w:t>
            </w:r>
          </w:p>
        </w:tc>
      </w:tr>
    </w:tbl>
    <w:p w14:paraId="03D756F8" w14:textId="77777777" w:rsidR="00197479" w:rsidRDefault="003E06FF">
      <w:r>
        <w:rPr>
          <w:b/>
        </w:rPr>
        <w:t xml:space="preserve">Resumo da distribuição: </w:t>
      </w:r>
      <w:r>
        <w:t>40 pontos para Agrupamento de Dados, 40 pontos para Inteligência Computacional e 20 pontos para dados, projeto, organização e documentação.</w:t>
      </w:r>
    </w:p>
    <w:p w14:paraId="7730125A" w14:textId="77777777" w:rsidR="00197479" w:rsidRDefault="003E06FF">
      <w:pPr>
        <w:pStyle w:val="Ttulo1"/>
      </w:pPr>
      <w:r>
        <w:rPr>
          <w:rFonts w:ascii="Calibri" w:eastAsia="Calibri" w:hAnsi="Calibri"/>
        </w:rPr>
        <w:t>1</w:t>
      </w:r>
      <w:r w:rsidR="00E36671">
        <w:rPr>
          <w:rFonts w:ascii="Calibri" w:eastAsia="Calibri" w:hAnsi="Calibri"/>
        </w:rPr>
        <w:t>0</w:t>
      </w:r>
      <w:r>
        <w:rPr>
          <w:rFonts w:ascii="Calibri" w:eastAsia="Calibri" w:hAnsi="Calibri"/>
        </w:rPr>
        <w:t>. Avaliação individual dentro do grupo</w:t>
      </w:r>
    </w:p>
    <w:p w14:paraId="0A3CF19F" w14:textId="77777777" w:rsidR="00197479" w:rsidRDefault="003E06FF">
      <w:r>
        <w:t>A nota principal será atribuída ao grupo, mas poderá haver ajuste individual conforme participação efetiva, domínio do código e defesa oral.</w:t>
      </w:r>
    </w:p>
    <w:tbl>
      <w:tblPr>
        <w:tblStyle w:val="Tabelacomgrade"/>
        <w:tblW w:w="0" w:type="auto"/>
        <w:jc w:val="center"/>
        <w:tblLook w:val="04A0" w:firstRow="1" w:lastRow="0" w:firstColumn="1" w:lastColumn="0" w:noHBand="0" w:noVBand="1"/>
      </w:tblPr>
      <w:tblGrid>
        <w:gridCol w:w="4913"/>
        <w:gridCol w:w="4912"/>
      </w:tblGrid>
      <w:tr w:rsidR="00197479" w14:paraId="73F17E65" w14:textId="77777777">
        <w:trPr>
          <w:jc w:val="center"/>
        </w:trPr>
        <w:tc>
          <w:tcPr>
            <w:tcW w:w="4917" w:type="dxa"/>
            <w:shd w:val="clear" w:color="auto" w:fill="1F4E79"/>
            <w:tcMar>
              <w:top w:w="80" w:type="dxa"/>
              <w:left w:w="80" w:type="dxa"/>
              <w:bottom w:w="80" w:type="dxa"/>
              <w:right w:w="80" w:type="dxa"/>
            </w:tcMar>
            <w:vAlign w:val="center"/>
          </w:tcPr>
          <w:p w14:paraId="5F0E1C07" w14:textId="77777777" w:rsidR="00197479" w:rsidRDefault="003E06FF">
            <w:r>
              <w:rPr>
                <w:b/>
                <w:color w:val="FFFFFF"/>
                <w:sz w:val="18"/>
              </w:rPr>
              <w:t>Critério individual</w:t>
            </w:r>
          </w:p>
        </w:tc>
        <w:tc>
          <w:tcPr>
            <w:tcW w:w="4917" w:type="dxa"/>
            <w:shd w:val="clear" w:color="auto" w:fill="1F4E79"/>
            <w:tcMar>
              <w:top w:w="80" w:type="dxa"/>
              <w:left w:w="80" w:type="dxa"/>
              <w:bottom w:w="80" w:type="dxa"/>
              <w:right w:w="80" w:type="dxa"/>
            </w:tcMar>
            <w:vAlign w:val="center"/>
          </w:tcPr>
          <w:p w14:paraId="3B562C62" w14:textId="77777777" w:rsidR="00197479" w:rsidRDefault="003E06FF">
            <w:r>
              <w:rPr>
                <w:b/>
                <w:color w:val="FFFFFF"/>
                <w:sz w:val="18"/>
              </w:rPr>
              <w:t>Possível ajuste</w:t>
            </w:r>
          </w:p>
        </w:tc>
      </w:tr>
      <w:tr w:rsidR="00197479" w14:paraId="5C42ABBF" w14:textId="77777777">
        <w:trPr>
          <w:jc w:val="center"/>
        </w:trPr>
        <w:tc>
          <w:tcPr>
            <w:tcW w:w="4917" w:type="dxa"/>
            <w:tcMar>
              <w:top w:w="80" w:type="dxa"/>
              <w:left w:w="80" w:type="dxa"/>
              <w:bottom w:w="80" w:type="dxa"/>
              <w:right w:w="80" w:type="dxa"/>
            </w:tcMar>
            <w:vAlign w:val="center"/>
          </w:tcPr>
          <w:p w14:paraId="128ADDE2" w14:textId="77777777" w:rsidR="00197479" w:rsidRDefault="003E06FF">
            <w:r>
              <w:rPr>
                <w:sz w:val="18"/>
              </w:rPr>
              <w:t>Participação técnica comprovada por commits, notebooks ou entregas</w:t>
            </w:r>
          </w:p>
        </w:tc>
        <w:tc>
          <w:tcPr>
            <w:tcW w:w="4917" w:type="dxa"/>
            <w:tcMar>
              <w:top w:w="80" w:type="dxa"/>
              <w:left w:w="80" w:type="dxa"/>
              <w:bottom w:w="80" w:type="dxa"/>
              <w:right w:w="80" w:type="dxa"/>
            </w:tcMar>
            <w:vAlign w:val="center"/>
          </w:tcPr>
          <w:p w14:paraId="746EDDDF" w14:textId="77777777" w:rsidR="00197479" w:rsidRDefault="003E06FF">
            <w:r>
              <w:rPr>
                <w:sz w:val="18"/>
              </w:rPr>
              <w:t>até +10%</w:t>
            </w:r>
          </w:p>
        </w:tc>
      </w:tr>
      <w:tr w:rsidR="00197479" w14:paraId="4578258B" w14:textId="77777777">
        <w:trPr>
          <w:jc w:val="center"/>
        </w:trPr>
        <w:tc>
          <w:tcPr>
            <w:tcW w:w="4917" w:type="dxa"/>
            <w:tcMar>
              <w:top w:w="80" w:type="dxa"/>
              <w:left w:w="80" w:type="dxa"/>
              <w:bottom w:w="80" w:type="dxa"/>
              <w:right w:w="80" w:type="dxa"/>
            </w:tcMar>
            <w:vAlign w:val="center"/>
          </w:tcPr>
          <w:p w14:paraId="04C3A26C" w14:textId="77777777" w:rsidR="00197479" w:rsidRDefault="003E06FF">
            <w:r>
              <w:rPr>
                <w:sz w:val="18"/>
              </w:rPr>
              <w:t>Clareza na apresentação oral</w:t>
            </w:r>
          </w:p>
        </w:tc>
        <w:tc>
          <w:tcPr>
            <w:tcW w:w="4917" w:type="dxa"/>
            <w:tcMar>
              <w:top w:w="80" w:type="dxa"/>
              <w:left w:w="80" w:type="dxa"/>
              <w:bottom w:w="80" w:type="dxa"/>
              <w:right w:w="80" w:type="dxa"/>
            </w:tcMar>
            <w:vAlign w:val="center"/>
          </w:tcPr>
          <w:p w14:paraId="603AA927" w14:textId="77777777" w:rsidR="00197479" w:rsidRDefault="003E06FF">
            <w:r>
              <w:rPr>
                <w:sz w:val="18"/>
              </w:rPr>
              <w:t>até +5%</w:t>
            </w:r>
          </w:p>
        </w:tc>
      </w:tr>
      <w:tr w:rsidR="00197479" w14:paraId="11FA05FB" w14:textId="77777777">
        <w:trPr>
          <w:jc w:val="center"/>
        </w:trPr>
        <w:tc>
          <w:tcPr>
            <w:tcW w:w="4917" w:type="dxa"/>
            <w:tcMar>
              <w:top w:w="80" w:type="dxa"/>
              <w:left w:w="80" w:type="dxa"/>
              <w:bottom w:w="80" w:type="dxa"/>
              <w:right w:w="80" w:type="dxa"/>
            </w:tcMar>
            <w:vAlign w:val="center"/>
          </w:tcPr>
          <w:p w14:paraId="2D452050" w14:textId="77777777" w:rsidR="00197479" w:rsidRDefault="003E06FF">
            <w:r>
              <w:rPr>
                <w:sz w:val="18"/>
              </w:rPr>
              <w:t>Domínio do código desenvolvido</w:t>
            </w:r>
          </w:p>
        </w:tc>
        <w:tc>
          <w:tcPr>
            <w:tcW w:w="4917" w:type="dxa"/>
            <w:tcMar>
              <w:top w:w="80" w:type="dxa"/>
              <w:left w:w="80" w:type="dxa"/>
              <w:bottom w:w="80" w:type="dxa"/>
              <w:right w:w="80" w:type="dxa"/>
            </w:tcMar>
            <w:vAlign w:val="center"/>
          </w:tcPr>
          <w:p w14:paraId="4FF5563B" w14:textId="77777777" w:rsidR="00197479" w:rsidRDefault="003E06FF">
            <w:r>
              <w:rPr>
                <w:sz w:val="18"/>
              </w:rPr>
              <w:t>até +5%</w:t>
            </w:r>
          </w:p>
        </w:tc>
      </w:tr>
      <w:tr w:rsidR="00197479" w14:paraId="59028568" w14:textId="77777777">
        <w:trPr>
          <w:jc w:val="center"/>
        </w:trPr>
        <w:tc>
          <w:tcPr>
            <w:tcW w:w="4917" w:type="dxa"/>
            <w:tcMar>
              <w:top w:w="80" w:type="dxa"/>
              <w:left w:w="80" w:type="dxa"/>
              <w:bottom w:w="80" w:type="dxa"/>
              <w:right w:w="80" w:type="dxa"/>
            </w:tcMar>
            <w:vAlign w:val="center"/>
          </w:tcPr>
          <w:p w14:paraId="3FC41AEB" w14:textId="77777777" w:rsidR="00197479" w:rsidRDefault="003E06FF">
            <w:r>
              <w:rPr>
                <w:sz w:val="18"/>
              </w:rPr>
              <w:t>Ausência de contribuição comprovada</w:t>
            </w:r>
          </w:p>
        </w:tc>
        <w:tc>
          <w:tcPr>
            <w:tcW w:w="4917" w:type="dxa"/>
            <w:tcMar>
              <w:top w:w="80" w:type="dxa"/>
              <w:left w:w="80" w:type="dxa"/>
              <w:bottom w:w="80" w:type="dxa"/>
              <w:right w:w="80" w:type="dxa"/>
            </w:tcMar>
            <w:vAlign w:val="center"/>
          </w:tcPr>
          <w:p w14:paraId="61496DB4" w14:textId="77777777" w:rsidR="00197479" w:rsidRDefault="003E06FF">
            <w:r>
              <w:rPr>
                <w:sz w:val="18"/>
              </w:rPr>
              <w:t>redução proporcional</w:t>
            </w:r>
          </w:p>
        </w:tc>
      </w:tr>
      <w:tr w:rsidR="00197479" w14:paraId="4491B4E2" w14:textId="77777777">
        <w:trPr>
          <w:jc w:val="center"/>
        </w:trPr>
        <w:tc>
          <w:tcPr>
            <w:tcW w:w="4917" w:type="dxa"/>
            <w:tcMar>
              <w:top w:w="80" w:type="dxa"/>
              <w:left w:w="80" w:type="dxa"/>
              <w:bottom w:w="80" w:type="dxa"/>
              <w:right w:w="80" w:type="dxa"/>
            </w:tcMar>
            <w:vAlign w:val="center"/>
          </w:tcPr>
          <w:p w14:paraId="50C4B9A7" w14:textId="77777777" w:rsidR="00197479" w:rsidRDefault="003E06FF">
            <w:r>
              <w:rPr>
                <w:sz w:val="18"/>
              </w:rPr>
              <w:t>Não domínio da própria parte</w:t>
            </w:r>
          </w:p>
        </w:tc>
        <w:tc>
          <w:tcPr>
            <w:tcW w:w="4917" w:type="dxa"/>
            <w:tcMar>
              <w:top w:w="80" w:type="dxa"/>
              <w:left w:w="80" w:type="dxa"/>
              <w:bottom w:w="80" w:type="dxa"/>
              <w:right w:w="80" w:type="dxa"/>
            </w:tcMar>
            <w:vAlign w:val="center"/>
          </w:tcPr>
          <w:p w14:paraId="26131176" w14:textId="77777777" w:rsidR="00197479" w:rsidRDefault="003E06FF">
            <w:r>
              <w:rPr>
                <w:sz w:val="18"/>
              </w:rPr>
              <w:t>redução proporcional</w:t>
            </w:r>
          </w:p>
        </w:tc>
      </w:tr>
    </w:tbl>
    <w:p w14:paraId="24D513DA" w14:textId="77777777" w:rsidR="00197479" w:rsidRDefault="003E06FF">
      <w:r>
        <w:t>Cada aluno deverá apresentar sua parte e responder perguntas sobre ela. Os professores poderão questionar qualquer integrante sobre o funcionamento geral da solução.</w:t>
      </w:r>
    </w:p>
    <w:p w14:paraId="1D674C31" w14:textId="77777777" w:rsidR="00197479" w:rsidRDefault="003E06FF">
      <w:pPr>
        <w:pStyle w:val="Ttulo1"/>
      </w:pPr>
      <w:r>
        <w:rPr>
          <w:rFonts w:ascii="Calibri" w:eastAsia="Calibri" w:hAnsi="Calibri"/>
        </w:rPr>
        <w:t>1</w:t>
      </w:r>
      <w:r w:rsidR="00E36671">
        <w:rPr>
          <w:rFonts w:ascii="Calibri" w:eastAsia="Calibri" w:hAnsi="Calibri"/>
        </w:rPr>
        <w:t>1</w:t>
      </w:r>
      <w:r>
        <w:rPr>
          <w:rFonts w:ascii="Calibri" w:eastAsia="Calibri" w:hAnsi="Calibri"/>
        </w:rPr>
        <w:t>. Regras acadêmicas e observações finais</w:t>
      </w:r>
    </w:p>
    <w:p w14:paraId="1EE2BDE8" w14:textId="77777777" w:rsidR="00197479" w:rsidRDefault="003E06FF">
      <w:pPr>
        <w:pStyle w:val="Commarcadores"/>
      </w:pPr>
      <w:r>
        <w:t>O uso de bibliotecas é permitido, mas o grupo deve explicar o que foi feito e justificar as escolhas técnicas.</w:t>
      </w:r>
    </w:p>
    <w:p w14:paraId="7B9C3968" w14:textId="77777777" w:rsidR="00197479" w:rsidRDefault="003E06FF">
      <w:pPr>
        <w:pStyle w:val="Commarcadores"/>
      </w:pPr>
      <w:r>
        <w:t>Não será aceito trabalho composto apenas por execução automática de bibliotecas sem análise crítica.</w:t>
      </w:r>
    </w:p>
    <w:p w14:paraId="3353399A" w14:textId="77777777" w:rsidR="00197479" w:rsidRDefault="003E06FF">
      <w:pPr>
        <w:pStyle w:val="Commarcadores"/>
      </w:pPr>
      <w:r w:rsidRPr="00E36671">
        <w:rPr>
          <w:b/>
        </w:rPr>
        <w:t>Rótulos reais</w:t>
      </w:r>
      <w:r>
        <w:t xml:space="preserve"> existentes na base </w:t>
      </w:r>
      <w:r w:rsidRPr="00E36671">
        <w:rPr>
          <w:b/>
        </w:rPr>
        <w:t>não devem ser usados para formar os clusters</w:t>
      </w:r>
      <w:r>
        <w:t>; eles podem ser usados apenas para avaliação posterior, quando adequado.</w:t>
      </w:r>
    </w:p>
    <w:p w14:paraId="1AD5954D" w14:textId="77777777" w:rsidR="00197479" w:rsidRDefault="003E06FF">
      <w:pPr>
        <w:pStyle w:val="Commarcadores"/>
      </w:pPr>
      <w:r>
        <w:t>O uso de ferramentas de IA generativa é permitido apenas como apoio, desde que o grupo compreenda, adapte e explique o código produzido.</w:t>
      </w:r>
    </w:p>
    <w:p w14:paraId="0ECD61F9" w14:textId="77777777" w:rsidR="00197479" w:rsidRDefault="003E06FF">
      <w:pPr>
        <w:pStyle w:val="Commarcadores"/>
      </w:pPr>
      <w:r>
        <w:t>Plágio de notebooks, artigos, repositórios ou respostas prontas implicará perda de nota.</w:t>
      </w:r>
    </w:p>
    <w:p w14:paraId="78344D5E" w14:textId="77777777" w:rsidR="00197479" w:rsidRDefault="003E06FF">
      <w:pPr>
        <w:pStyle w:val="Commarcadores"/>
      </w:pPr>
      <w:r>
        <w:t xml:space="preserve">A </w:t>
      </w:r>
      <w:proofErr w:type="spellStart"/>
      <w:r>
        <w:t>demonstração</w:t>
      </w:r>
      <w:proofErr w:type="spellEnd"/>
      <w:r>
        <w:t xml:space="preserve"> </w:t>
      </w:r>
      <w:proofErr w:type="spellStart"/>
      <w:r>
        <w:t>prática</w:t>
      </w:r>
      <w:proofErr w:type="spellEnd"/>
      <w:r>
        <w:t xml:space="preserve"> </w:t>
      </w:r>
      <w:proofErr w:type="spellStart"/>
      <w:r>
        <w:t>dever</w:t>
      </w:r>
      <w:r w:rsidR="00E36671">
        <w:t>á</w:t>
      </w:r>
      <w:proofErr w:type="spellEnd"/>
      <w:r w:rsidR="00E36671">
        <w:t xml:space="preserve"> </w:t>
      </w:r>
      <w:proofErr w:type="spellStart"/>
      <w:r w:rsidR="00E36671">
        <w:t>mostrar</w:t>
      </w:r>
      <w:proofErr w:type="spellEnd"/>
      <w:r w:rsidR="00E36671">
        <w:t xml:space="preserve"> a </w:t>
      </w:r>
      <w:proofErr w:type="spellStart"/>
      <w:r w:rsidR="00E36671">
        <w:t>solução</w:t>
      </w:r>
      <w:proofErr w:type="spellEnd"/>
      <w:r w:rsidR="00E36671">
        <w:t xml:space="preserve"> </w:t>
      </w:r>
      <w:proofErr w:type="spellStart"/>
      <w:r w:rsidR="00E36671">
        <w:t>funcionando</w:t>
      </w:r>
      <w:proofErr w:type="spellEnd"/>
      <w:r>
        <w:t>.</w:t>
      </w:r>
    </w:p>
    <w:p w14:paraId="09890D08" w14:textId="77777777" w:rsidR="00197479" w:rsidRDefault="003E06FF">
      <w:pPr>
        <w:pStyle w:val="Ttulo1"/>
      </w:pPr>
      <w:r>
        <w:rPr>
          <w:rFonts w:ascii="Calibri" w:eastAsia="Calibri" w:hAnsi="Calibri"/>
        </w:rPr>
        <w:lastRenderedPageBreak/>
        <w:t>1</w:t>
      </w:r>
      <w:r w:rsidR="007930DB">
        <w:rPr>
          <w:rFonts w:ascii="Calibri" w:eastAsia="Calibri" w:hAnsi="Calibri"/>
        </w:rPr>
        <w:t>2</w:t>
      </w:r>
      <w:r>
        <w:rPr>
          <w:rFonts w:ascii="Calibri" w:eastAsia="Calibri" w:hAnsi="Calibri"/>
        </w:rPr>
        <w:t>. Checklist final para os alunos</w:t>
      </w:r>
    </w:p>
    <w:p w14:paraId="69C5A560" w14:textId="77777777" w:rsidR="00197479" w:rsidRDefault="003E06FF">
      <w:pPr>
        <w:pStyle w:val="Commarcadores"/>
      </w:pPr>
      <w:r>
        <w:t>O cenário atribuído foi mantido?</w:t>
      </w:r>
    </w:p>
    <w:p w14:paraId="5E6639ED" w14:textId="77777777" w:rsidR="00197479" w:rsidRDefault="003E06FF">
      <w:pPr>
        <w:pStyle w:val="Commarcadores"/>
      </w:pPr>
      <w:r>
        <w:t>A base pública foi corretamente carregada e documentada?</w:t>
      </w:r>
    </w:p>
    <w:p w14:paraId="12C92213" w14:textId="77777777" w:rsidR="00197479" w:rsidRDefault="003E06FF">
      <w:pPr>
        <w:pStyle w:val="Commarcadores"/>
      </w:pPr>
      <w:r>
        <w:t>A base foi tratada e preparada?</w:t>
      </w:r>
    </w:p>
    <w:p w14:paraId="492CF8BC" w14:textId="77777777" w:rsidR="00197479" w:rsidRDefault="003E06FF">
      <w:pPr>
        <w:pStyle w:val="Commarcadores"/>
      </w:pPr>
      <w:r>
        <w:t>Foram aplicados pelo menos dois algoritmos de agrupamento?</w:t>
      </w:r>
    </w:p>
    <w:p w14:paraId="5D4F2939" w14:textId="77777777" w:rsidR="00197479" w:rsidRDefault="003E06FF">
      <w:pPr>
        <w:pStyle w:val="Commarcadores"/>
      </w:pPr>
      <w:r>
        <w:t>Os clusters foram avaliados com métricas adequadas?</w:t>
      </w:r>
    </w:p>
    <w:p w14:paraId="40ED633F" w14:textId="77777777" w:rsidR="00197479" w:rsidRDefault="003E06FF">
      <w:pPr>
        <w:pStyle w:val="Commarcadores"/>
      </w:pPr>
      <w:r>
        <w:t>Os perfis foram interpretados?</w:t>
      </w:r>
    </w:p>
    <w:p w14:paraId="6E05452C" w14:textId="77777777" w:rsidR="00197479" w:rsidRDefault="003E06FF">
      <w:pPr>
        <w:pStyle w:val="Commarcadores"/>
      </w:pPr>
      <w:r>
        <w:t>Foi aplicada pelo menos uma técnica de Inteligência Computacional?</w:t>
      </w:r>
    </w:p>
    <w:p w14:paraId="5B3B884B" w14:textId="77777777" w:rsidR="00197479" w:rsidRDefault="003E06FF">
      <w:pPr>
        <w:pStyle w:val="Commarcadores"/>
      </w:pPr>
      <w:r>
        <w:t>A técnica de IC foi avaliada com métricas adequadas?</w:t>
      </w:r>
    </w:p>
    <w:p w14:paraId="15E880E3" w14:textId="77777777" w:rsidR="00197479" w:rsidRDefault="003E06FF">
      <w:pPr>
        <w:pStyle w:val="Commarcadores"/>
      </w:pPr>
      <w:r>
        <w:t>Foi feita integração real entre clusterização e IC?</w:t>
      </w:r>
    </w:p>
    <w:p w14:paraId="13A53D90" w14:textId="77777777" w:rsidR="00197479" w:rsidRDefault="003E06FF">
      <w:pPr>
        <w:pStyle w:val="Commarcadores"/>
      </w:pPr>
      <w:r>
        <w:t>A solução gera predição, recomendação, priorização, classificação, otimização ou decisão?</w:t>
      </w:r>
    </w:p>
    <w:p w14:paraId="45378086" w14:textId="77777777" w:rsidR="00197479" w:rsidRDefault="003E06FF">
      <w:pPr>
        <w:pStyle w:val="Commarcadores"/>
      </w:pPr>
      <w:r>
        <w:t>O código está organizado e reprodutível?</w:t>
      </w:r>
    </w:p>
    <w:p w14:paraId="7D4A6BE5" w14:textId="77777777" w:rsidR="00197479" w:rsidRDefault="003E06FF">
      <w:pPr>
        <w:pStyle w:val="Commarcadores"/>
      </w:pPr>
      <w:r>
        <w:t>O relatório explica as decisões e limitações?</w:t>
      </w:r>
    </w:p>
    <w:p w14:paraId="2B1A1A84" w14:textId="77777777" w:rsidR="00197479" w:rsidRDefault="003E06FF">
      <w:pPr>
        <w:pStyle w:val="Commarcadores"/>
      </w:pPr>
      <w:r>
        <w:t>A apresentação contém demonstração prática?</w:t>
      </w:r>
    </w:p>
    <w:p w14:paraId="23780A34" w14:textId="77777777" w:rsidR="00197479" w:rsidRDefault="003E06FF">
      <w:pPr>
        <w:pStyle w:val="Ttulo1"/>
      </w:pPr>
      <w:r>
        <w:rPr>
          <w:rFonts w:ascii="Calibri" w:eastAsia="Calibri" w:hAnsi="Calibri"/>
        </w:rPr>
        <w:t>1</w:t>
      </w:r>
      <w:r w:rsidR="007930DB">
        <w:rPr>
          <w:rFonts w:ascii="Calibri" w:eastAsia="Calibri" w:hAnsi="Calibri"/>
        </w:rPr>
        <w:t>3</w:t>
      </w:r>
      <w:r>
        <w:rPr>
          <w:rFonts w:ascii="Calibri" w:eastAsia="Calibri" w:hAnsi="Calibri"/>
        </w:rPr>
        <w:t>. Referências e links úteis das bases sugeridas</w:t>
      </w:r>
    </w:p>
    <w:p w14:paraId="4F2C34F9" w14:textId="77777777" w:rsidR="00197479" w:rsidRDefault="003E06FF">
      <w:pPr>
        <w:pStyle w:val="Commarcadores"/>
      </w:pPr>
      <w:r>
        <w:t xml:space="preserve">Online Retail - UCI: </w:t>
      </w:r>
      <w:hyperlink r:id="rId9">
        <w:r>
          <w:rPr>
            <w:color w:val="0563C1"/>
            <w:u w:val="single"/>
          </w:rPr>
          <w:t>https://archive.ics.uci.edu/dataset/352/online%2Bretail</w:t>
        </w:r>
      </w:hyperlink>
    </w:p>
    <w:p w14:paraId="6DF90441" w14:textId="77777777" w:rsidR="00197479" w:rsidRDefault="003E06FF">
      <w:pPr>
        <w:pStyle w:val="Commarcadores"/>
      </w:pPr>
      <w:r>
        <w:t xml:space="preserve">Telco Customer Churn - Kaggle: </w:t>
      </w:r>
      <w:hyperlink r:id="rId10">
        <w:r>
          <w:rPr>
            <w:color w:val="0563C1"/>
            <w:u w:val="single"/>
          </w:rPr>
          <w:t>https://www.kaggle.com/datasets/blastchar/telco-customer-churn</w:t>
        </w:r>
      </w:hyperlink>
    </w:p>
    <w:p w14:paraId="05251C9D" w14:textId="77777777" w:rsidR="00197479" w:rsidRDefault="003E06FF">
      <w:pPr>
        <w:pStyle w:val="Commarcadores"/>
      </w:pPr>
      <w:r>
        <w:t xml:space="preserve">Telco Customer Churn - IBM: </w:t>
      </w:r>
      <w:hyperlink r:id="rId11">
        <w:r>
          <w:rPr>
            <w:color w:val="0563C1"/>
            <w:u w:val="single"/>
          </w:rPr>
          <w:t>https://www.ibm.com/docs/en/cognos-analytics/12.0.x?topic=samples-telco-customer-churn</w:t>
        </w:r>
      </w:hyperlink>
    </w:p>
    <w:p w14:paraId="7BC77532" w14:textId="77777777" w:rsidR="00197479" w:rsidRDefault="003E06FF">
      <w:pPr>
        <w:pStyle w:val="Commarcadores"/>
      </w:pPr>
      <w:r>
        <w:t xml:space="preserve">Bank Marketing - UCI: </w:t>
      </w:r>
      <w:hyperlink r:id="rId12">
        <w:r>
          <w:rPr>
            <w:color w:val="0563C1"/>
            <w:u w:val="single"/>
          </w:rPr>
          <w:t>https://archive.ics.uci.edu/dataset/222/bank%2Bmarketing</w:t>
        </w:r>
      </w:hyperlink>
    </w:p>
    <w:p w14:paraId="2DE7E7EA" w14:textId="77777777" w:rsidR="00197479" w:rsidRDefault="003E06FF">
      <w:pPr>
        <w:pStyle w:val="Commarcadores"/>
      </w:pPr>
      <w:r>
        <w:t xml:space="preserve">Credit Card Fraud Detection - Kaggle: </w:t>
      </w:r>
      <w:hyperlink r:id="rId13">
        <w:r>
          <w:rPr>
            <w:color w:val="0563C1"/>
            <w:u w:val="single"/>
          </w:rPr>
          <w:t>https://www.kaggle.com/datasets/mlg-ulb/creditcardfraud</w:t>
        </w:r>
      </w:hyperlink>
    </w:p>
    <w:p w14:paraId="34B8D373" w14:textId="77777777" w:rsidR="00197479" w:rsidRDefault="003E06FF">
      <w:pPr>
        <w:pStyle w:val="Commarcadores"/>
      </w:pPr>
      <w:r>
        <w:t xml:space="preserve">Default of Credit Card Clients - UCI: </w:t>
      </w:r>
      <w:hyperlink r:id="rId14">
        <w:r>
          <w:rPr>
            <w:color w:val="0563C1"/>
            <w:u w:val="single"/>
          </w:rPr>
          <w:t>https://archive.ics.uci.edu/ml/datasets/default%2Bof%2Bcredit%2Bcard%2Bclients</w:t>
        </w:r>
      </w:hyperlink>
    </w:p>
    <w:p w14:paraId="3194BBA5" w14:textId="77777777" w:rsidR="00197479" w:rsidRDefault="003E06FF">
      <w:pPr>
        <w:pStyle w:val="Commarcadores"/>
      </w:pPr>
      <w:r>
        <w:t xml:space="preserve">Student Performance - UCI: </w:t>
      </w:r>
      <w:hyperlink r:id="rId15">
        <w:r>
          <w:rPr>
            <w:color w:val="0563C1"/>
            <w:u w:val="single"/>
          </w:rPr>
          <w:t>https://archive.ics.uci.edu/dataset/320/student%2Bperformance</w:t>
        </w:r>
      </w:hyperlink>
    </w:p>
    <w:p w14:paraId="31EF6CC1" w14:textId="77777777" w:rsidR="00197479" w:rsidRDefault="003E06FF">
      <w:pPr>
        <w:pStyle w:val="Commarcadores"/>
      </w:pPr>
      <w:r>
        <w:t xml:space="preserve">MovieLens Latest Small - GroupLens: </w:t>
      </w:r>
      <w:hyperlink r:id="rId16">
        <w:r>
          <w:rPr>
            <w:color w:val="0563C1"/>
            <w:u w:val="single"/>
          </w:rPr>
          <w:t>https://grouplens.org/datasets/movielens/latest/</w:t>
        </w:r>
      </w:hyperlink>
    </w:p>
    <w:p w14:paraId="492BEA5A" w14:textId="77777777" w:rsidR="00197479" w:rsidRDefault="003E06FF">
      <w:pPr>
        <w:pStyle w:val="Commarcadores"/>
      </w:pPr>
      <w:r>
        <w:t xml:space="preserve">MovieLens - GroupLens: </w:t>
      </w:r>
      <w:hyperlink r:id="rId17">
        <w:r>
          <w:rPr>
            <w:color w:val="0563C1"/>
            <w:u w:val="single"/>
          </w:rPr>
          <w:t>https://grouplens.org/datasets/movielens/</w:t>
        </w:r>
      </w:hyperlink>
    </w:p>
    <w:sectPr w:rsidR="00197479" w:rsidSect="00034616">
      <w:footerReference w:type="default" r:id="rId18"/>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7D8D" w14:textId="77777777" w:rsidR="009B7CEF" w:rsidRDefault="009B7CEF">
      <w:pPr>
        <w:spacing w:after="0" w:line="240" w:lineRule="auto"/>
      </w:pPr>
      <w:r>
        <w:separator/>
      </w:r>
    </w:p>
  </w:endnote>
  <w:endnote w:type="continuationSeparator" w:id="0">
    <w:p w14:paraId="4A9EF676" w14:textId="77777777" w:rsidR="009B7CEF" w:rsidRDefault="009B7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5D3A" w14:textId="77777777" w:rsidR="00197479" w:rsidRDefault="003E06FF">
    <w:pPr>
      <w:pStyle w:val="Rodap"/>
      <w:jc w:val="center"/>
    </w:pPr>
    <w:proofErr w:type="spellStart"/>
    <w:r>
      <w:rPr>
        <w:color w:val="5A5A5A"/>
        <w:sz w:val="16"/>
      </w:rPr>
      <w:t>Trabalho</w:t>
    </w:r>
    <w:proofErr w:type="spellEnd"/>
    <w:r>
      <w:rPr>
        <w:color w:val="5A5A5A"/>
        <w:sz w:val="16"/>
      </w:rPr>
      <w:t xml:space="preserve"> Final </w:t>
    </w:r>
    <w:proofErr w:type="spellStart"/>
    <w:r>
      <w:rPr>
        <w:color w:val="5A5A5A"/>
        <w:sz w:val="16"/>
      </w:rPr>
      <w:t>Integrador</w:t>
    </w:r>
    <w:proofErr w:type="spellEnd"/>
    <w:r>
      <w:rPr>
        <w:color w:val="5A5A5A"/>
        <w:sz w:val="16"/>
      </w:rPr>
      <w:t xml:space="preserve"> - Agrupamento de Dados e </w:t>
    </w:r>
    <w:proofErr w:type="spellStart"/>
    <w:r>
      <w:rPr>
        <w:color w:val="5A5A5A"/>
        <w:sz w:val="16"/>
      </w:rPr>
      <w:t>Inteligência</w:t>
    </w:r>
    <w:proofErr w:type="spellEnd"/>
    <w:r>
      <w:rPr>
        <w:color w:val="5A5A5A"/>
        <w:sz w:val="16"/>
      </w:rPr>
      <w:t xml:space="preserve"> </w:t>
    </w:r>
    <w:proofErr w:type="spellStart"/>
    <w:r>
      <w:rPr>
        <w:color w:val="5A5A5A"/>
        <w:sz w:val="16"/>
      </w:rPr>
      <w:t>Computacional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E7E8" w14:textId="77777777" w:rsidR="009B7CEF" w:rsidRDefault="009B7CEF">
      <w:pPr>
        <w:spacing w:after="0" w:line="240" w:lineRule="auto"/>
      </w:pPr>
      <w:r>
        <w:separator/>
      </w:r>
    </w:p>
  </w:footnote>
  <w:footnote w:type="continuationSeparator" w:id="0">
    <w:p w14:paraId="65957E42" w14:textId="77777777" w:rsidR="009B7CEF" w:rsidRDefault="009B7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9A6223C6"/>
    <w:lvl w:ilvl="0">
      <w:start w:val="1"/>
      <w:numFmt w:val="bullet"/>
      <w:pStyle w:val="Commarcadores"/>
      <w:lvlText w:val=""/>
      <w:lvlJc w:val="left"/>
      <w:pPr>
        <w:tabs>
          <w:tab w:val="num" w:pos="360"/>
        </w:tabs>
        <w:ind w:left="360" w:hanging="360"/>
      </w:pPr>
      <w:rPr>
        <w:rFonts w:ascii="Symbol" w:hAnsi="Symbol" w:hint="default"/>
      </w:rPr>
    </w:lvl>
  </w:abstractNum>
  <w:num w:numId="1" w16cid:durableId="1568422233">
    <w:abstractNumId w:val="8"/>
  </w:num>
  <w:num w:numId="2" w16cid:durableId="1855268192">
    <w:abstractNumId w:val="6"/>
  </w:num>
  <w:num w:numId="3" w16cid:durableId="1703899352">
    <w:abstractNumId w:val="5"/>
  </w:num>
  <w:num w:numId="4" w16cid:durableId="1358114646">
    <w:abstractNumId w:val="4"/>
  </w:num>
  <w:num w:numId="5" w16cid:durableId="14313251">
    <w:abstractNumId w:val="7"/>
  </w:num>
  <w:num w:numId="6" w16cid:durableId="141582397">
    <w:abstractNumId w:val="3"/>
  </w:num>
  <w:num w:numId="7" w16cid:durableId="1490946289">
    <w:abstractNumId w:val="2"/>
  </w:num>
  <w:num w:numId="8" w16cid:durableId="77530631">
    <w:abstractNumId w:val="1"/>
  </w:num>
  <w:num w:numId="9" w16cid:durableId="70329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7479"/>
    <w:rsid w:val="0029639D"/>
    <w:rsid w:val="00326F90"/>
    <w:rsid w:val="003E06FF"/>
    <w:rsid w:val="00613D6E"/>
    <w:rsid w:val="007930DB"/>
    <w:rsid w:val="007D7C07"/>
    <w:rsid w:val="00897B2A"/>
    <w:rsid w:val="009B7CEF"/>
    <w:rsid w:val="00AA1D8D"/>
    <w:rsid w:val="00B47730"/>
    <w:rsid w:val="00BB06DC"/>
    <w:rsid w:val="00CB0664"/>
    <w:rsid w:val="00D10AD9"/>
    <w:rsid w:val="00E36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E0059"/>
  <w14:defaultImageDpi w14:val="300"/>
  <w15:docId w15:val="{632906DB-483F-4460-890F-A0BCE6AAC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20/student%2Bperformance" TargetMode="External"/><Relationship Id="rId13" Type="http://schemas.openxmlformats.org/officeDocument/2006/relationships/hyperlink" Target="https://www.kaggle.com/datasets/mlg-ulb/creditcardfrau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222/bank%2Bmarketing" TargetMode="External"/><Relationship Id="rId17" Type="http://schemas.openxmlformats.org/officeDocument/2006/relationships/hyperlink" Target="https://grouplens.org/datasets/movielens/" TargetMode="External"/><Relationship Id="rId2" Type="http://schemas.openxmlformats.org/officeDocument/2006/relationships/numbering" Target="numbering.xml"/><Relationship Id="rId16" Type="http://schemas.openxmlformats.org/officeDocument/2006/relationships/hyperlink" Target="https://grouplens.org/datasets/movielens/lates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docs/en/cognos-analytics/12.0.x?topic=samples-telco-customer-churn" TargetMode="External"/><Relationship Id="rId5" Type="http://schemas.openxmlformats.org/officeDocument/2006/relationships/webSettings" Target="webSettings.xml"/><Relationship Id="rId15" Type="http://schemas.openxmlformats.org/officeDocument/2006/relationships/hyperlink" Target="https://archive.ics.uci.edu/dataset/320/student%2Bperformance" TargetMode="External"/><Relationship Id="rId10" Type="http://schemas.openxmlformats.org/officeDocument/2006/relationships/hyperlink" Target="https://www.kaggle.com/datasets/blastchar/telco-customer-chur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ve.ics.uci.edu/dataset/352/online%2Bretail" TargetMode="External"/><Relationship Id="rId14" Type="http://schemas.openxmlformats.org/officeDocument/2006/relationships/hyperlink" Target="https://archive.ics.uci.edu/ml/datasets/default%2Bof%2Bcredit%2Bcard%2Bcli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61DF0-8FE8-4579-A260-D1D29A4B5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2604</Words>
  <Characters>14064</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Borges</cp:lastModifiedBy>
  <cp:revision>3</cp:revision>
  <cp:lastPrinted>2026-06-01T23:50:00Z</cp:lastPrinted>
  <dcterms:created xsi:type="dcterms:W3CDTF">2026-06-02T00:01:00Z</dcterms:created>
  <dcterms:modified xsi:type="dcterms:W3CDTF">2026-06-02T00:02:00Z</dcterms:modified>
  <cp:category/>
</cp:coreProperties>
</file>